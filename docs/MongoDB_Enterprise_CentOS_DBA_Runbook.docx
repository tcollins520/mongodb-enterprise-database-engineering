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F78EDC7" w14:textId="77777777" w:rsidR="007F0B64" w:rsidRDefault="00000000">
      <w:pPr>
        <w:pStyle w:val="Title"/>
      </w:pPr>
      <w:r>
        <w:t>MongoDB Enterprise on CentOS Stream 9 — Lab Runbook</w:t>
      </w:r>
    </w:p>
    <w:p w14:paraId="090C3FD4" w14:textId="77777777" w:rsidR="007F0B64" w:rsidRDefault="00000000">
      <w:r>
        <w:t>Environment: Apple Silicon Mac, Vagrant/VirtualBox, CentOS Stream 9 ARM64, MongoDB Enterprise 8.0.32.</w:t>
      </w:r>
    </w:p>
    <w:p w14:paraId="35F960BD" w14:textId="77777777" w:rsidR="007F0B64" w:rsidRDefault="00000000">
      <w:pPr>
        <w:pStyle w:val="Quote"/>
      </w:pPr>
      <w:r>
        <w:t>Status labels: COMPLETED means verified in the lab. PLANNED means not run yet. Historical command text not retained verbatim is represented by a normalized reusable equivalent. Check current state before running any command that changes data or configuration.</w:t>
      </w:r>
    </w:p>
    <w:p w14:paraId="3B00F965" w14:textId="77777777" w:rsidR="007F0B64" w:rsidRDefault="00000000">
      <w:pPr>
        <w:pStyle w:val="Heading1"/>
      </w:pPr>
      <w:r>
        <w:t>1. Goals and safety rules</w:t>
      </w:r>
    </w:p>
    <w:p w14:paraId="2F6C5D27" w14:textId="77777777" w:rsidR="007F0B64" w:rsidRDefault="00000000">
      <w:r>
        <w:t>This hands-on DBA lab covers CRUD, aggregation, indexing, security, backup/restore, monitoring, export/import, a completed three-member replica set (rs0), and a completed compact five-VM sharding demonstration. The sharded cluster uses three config servers, one single-member data shard, and one mongos router. Each sharding VM is configured with 1 vCPU and 1 GB RAM; this is a learning lab, not production high availability.</w:t>
      </w:r>
    </w:p>
    <w:p w14:paraId="6B3E6341" w14:textId="77777777" w:rsidR="007F0B64" w:rsidRDefault="00000000">
      <w:pPr>
        <w:pStyle w:val="ListBullet"/>
      </w:pPr>
      <w:r>
        <w:t>Preserve mongo-cs1 and its data. Do not destroy VMs or drop databases as a shortcut.</w:t>
      </w:r>
    </w:p>
    <w:p w14:paraId="53729665" w14:textId="77777777" w:rsidR="007F0B64" w:rsidRDefault="00000000">
      <w:pPr>
        <w:pStyle w:val="ListBullet"/>
      </w:pPr>
      <w:r>
        <w:t>Do not begin replica-set configuration until the export/import lab is complete and the user chooses to proceed.</w:t>
      </w:r>
    </w:p>
    <w:p w14:paraId="6E007C2D" w14:textId="77777777" w:rsidR="007F0B64" w:rsidRDefault="00000000">
      <w:pPr>
        <w:pStyle w:val="ListBullet"/>
      </w:pPr>
      <w:r>
        <w:t>Work one stage at a time; run commands and inspect output before continuing.</w:t>
      </w:r>
    </w:p>
    <w:p w14:paraId="23A8C23C" w14:textId="77777777" w:rsidR="007F0B64" w:rsidRDefault="00000000">
      <w:pPr>
        <w:pStyle w:val="ListBullet"/>
      </w:pPr>
      <w:r>
        <w:t>Do not expose MongoDB on the network before securing inter-node authentication.</w:t>
      </w:r>
    </w:p>
    <w:p w14:paraId="1C304341" w14:textId="77777777" w:rsidR="007F0B64" w:rsidRDefault="00000000">
      <w:pPr>
        <w:pStyle w:val="ListBullet"/>
      </w:pPr>
      <w:r>
        <w:t>Passwords should be entered interactively, not stored in scripts or runbooks.</w:t>
      </w:r>
    </w:p>
    <w:p w14:paraId="0290C4B9" w14:textId="77777777" w:rsidR="007F0B64" w:rsidRDefault="00000000">
      <w:pPr>
        <w:pStyle w:val="Heading1"/>
      </w:pPr>
      <w:r>
        <w:t>2. Environment inventory</w:t>
      </w:r>
    </w:p>
    <w:tbl>
      <w:tblPr>
        <w:tblStyle w:val="LightShading-Accent1"/>
        <w:tblW w:w="0" w:type="auto"/>
        <w:tblLook w:val="04A0" w:firstRow="1" w:lastRow="0" w:firstColumn="1" w:lastColumn="0" w:noHBand="0" w:noVBand="1"/>
      </w:tblPr>
      <w:tblGrid>
        <w:gridCol w:w="5112"/>
        <w:gridCol w:w="5112"/>
      </w:tblGrid>
      <w:tr w:rsidR="007F0B64" w14:paraId="69DE19EB" w14:textId="77777777" w:rsidTr="007F0B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06D791DA" w14:textId="77777777" w:rsidR="007F0B64" w:rsidRDefault="00000000">
            <w:r>
              <w:rPr>
                <w:sz w:val="15"/>
              </w:rPr>
              <w:t>Item</w:t>
            </w:r>
          </w:p>
        </w:tc>
        <w:tc>
          <w:tcPr>
            <w:tcW w:w="5112" w:type="dxa"/>
          </w:tcPr>
          <w:p w14:paraId="170304DC" w14:textId="77777777" w:rsidR="007F0B64" w:rsidRDefault="00000000">
            <w:pPr>
              <w:cnfStyle w:val="100000000000" w:firstRow="1" w:lastRow="0" w:firstColumn="0" w:lastColumn="0" w:oddVBand="0" w:evenVBand="0" w:oddHBand="0" w:evenHBand="0" w:firstRowFirstColumn="0" w:firstRowLastColumn="0" w:lastRowFirstColumn="0" w:lastRowLastColumn="0"/>
            </w:pPr>
            <w:r>
              <w:rPr>
                <w:sz w:val="15"/>
              </w:rPr>
              <w:t>Verified / planned state</w:t>
            </w:r>
          </w:p>
        </w:tc>
      </w:tr>
      <w:tr w:rsidR="007F0B64" w14:paraId="65BB5CEF" w14:textId="77777777" w:rsidTr="007F0B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08952B32" w14:textId="77777777" w:rsidR="007F0B64" w:rsidRDefault="00000000">
            <w:r>
              <w:rPr>
                <w:sz w:val="15"/>
              </w:rPr>
              <w:t>Host</w:t>
            </w:r>
          </w:p>
        </w:tc>
        <w:tc>
          <w:tcPr>
            <w:tcW w:w="5112" w:type="dxa"/>
          </w:tcPr>
          <w:p w14:paraId="5DA6DEBA" w14:textId="77777777" w:rsidR="007F0B64" w:rsidRDefault="00000000">
            <w:pPr>
              <w:cnfStyle w:val="000000100000" w:firstRow="0" w:lastRow="0" w:firstColumn="0" w:lastColumn="0" w:oddVBand="0" w:evenVBand="0" w:oddHBand="1" w:evenHBand="0" w:firstRowFirstColumn="0" w:firstRowLastColumn="0" w:lastRowFirstColumn="0" w:lastRowLastColumn="0"/>
            </w:pPr>
            <w:r>
              <w:rPr>
                <w:sz w:val="15"/>
              </w:rPr>
              <w:t>MacBook Air M5, 16 GB RAM, macOS 26.6.2, ARM64</w:t>
            </w:r>
          </w:p>
        </w:tc>
      </w:tr>
      <w:tr w:rsidR="007F0B64" w14:paraId="5814C9F5" w14:textId="77777777" w:rsidTr="007F0B64">
        <w:tc>
          <w:tcPr>
            <w:cnfStyle w:val="001000000000" w:firstRow="0" w:lastRow="0" w:firstColumn="1" w:lastColumn="0" w:oddVBand="0" w:evenVBand="0" w:oddHBand="0" w:evenHBand="0" w:firstRowFirstColumn="0" w:firstRowLastColumn="0" w:lastRowFirstColumn="0" w:lastRowLastColumn="0"/>
            <w:tcW w:w="5112" w:type="dxa"/>
          </w:tcPr>
          <w:p w14:paraId="5FE93515" w14:textId="77777777" w:rsidR="007F0B64" w:rsidRDefault="00000000">
            <w:r>
              <w:rPr>
                <w:sz w:val="15"/>
              </w:rPr>
              <w:t>VirtualBox / Vagrant</w:t>
            </w:r>
          </w:p>
        </w:tc>
        <w:tc>
          <w:tcPr>
            <w:tcW w:w="5112" w:type="dxa"/>
          </w:tcPr>
          <w:p w14:paraId="10A654ED" w14:textId="77777777" w:rsidR="007F0B64" w:rsidRDefault="00000000">
            <w:pPr>
              <w:cnfStyle w:val="000000000000" w:firstRow="0" w:lastRow="0" w:firstColumn="0" w:lastColumn="0" w:oddVBand="0" w:evenVBand="0" w:oddHBand="0" w:evenHBand="0" w:firstRowFirstColumn="0" w:firstRowLastColumn="0" w:lastRowFirstColumn="0" w:lastRowLastColumn="0"/>
            </w:pPr>
            <w:r>
              <w:rPr>
                <w:sz w:val="15"/>
              </w:rPr>
              <w:t>7.2.20 / 2.4.9</w:t>
            </w:r>
          </w:p>
        </w:tc>
      </w:tr>
      <w:tr w:rsidR="007F0B64" w14:paraId="3884E467" w14:textId="77777777" w:rsidTr="007F0B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3094AF3F" w14:textId="77777777" w:rsidR="007F0B64" w:rsidRDefault="00000000">
            <w:r>
              <w:rPr>
                <w:sz w:val="15"/>
              </w:rPr>
              <w:t>mongo-cs1</w:t>
            </w:r>
          </w:p>
        </w:tc>
        <w:tc>
          <w:tcPr>
            <w:tcW w:w="5112" w:type="dxa"/>
          </w:tcPr>
          <w:p w14:paraId="5313C54C" w14:textId="77777777" w:rsidR="007F0B64" w:rsidRDefault="00000000">
            <w:pPr>
              <w:cnfStyle w:val="000000100000" w:firstRow="0" w:lastRow="0" w:firstColumn="0" w:lastColumn="0" w:oddVBand="0" w:evenVBand="0" w:oddHBand="1" w:evenHBand="0" w:firstRowFirstColumn="0" w:firstRowLastColumn="0" w:lastRowFirstColumn="0" w:lastRowLastColumn="0"/>
            </w:pPr>
            <w:r>
              <w:rPr>
                <w:sz w:val="15"/>
              </w:rPr>
              <w:t>CentOS Stream 9 ARM64, 192.168.56.10, 1 vCPU, 1 GB RAM</w:t>
            </w:r>
          </w:p>
        </w:tc>
      </w:tr>
      <w:tr w:rsidR="007F0B64" w14:paraId="052FE743" w14:textId="77777777" w:rsidTr="007F0B64">
        <w:tc>
          <w:tcPr>
            <w:cnfStyle w:val="001000000000" w:firstRow="0" w:lastRow="0" w:firstColumn="1" w:lastColumn="0" w:oddVBand="0" w:evenVBand="0" w:oddHBand="0" w:evenHBand="0" w:firstRowFirstColumn="0" w:firstRowLastColumn="0" w:lastRowFirstColumn="0" w:lastRowLastColumn="0"/>
            <w:tcW w:w="5112" w:type="dxa"/>
          </w:tcPr>
          <w:p w14:paraId="5D3B1D8E" w14:textId="77777777" w:rsidR="007F0B64" w:rsidRDefault="00000000">
            <w:r>
              <w:rPr>
                <w:sz w:val="15"/>
              </w:rPr>
              <w:t>MongoDB</w:t>
            </w:r>
          </w:p>
        </w:tc>
        <w:tc>
          <w:tcPr>
            <w:tcW w:w="5112" w:type="dxa"/>
          </w:tcPr>
          <w:p w14:paraId="3FE9BE22" w14:textId="77777777" w:rsidR="007F0B64" w:rsidRDefault="00000000">
            <w:pPr>
              <w:cnfStyle w:val="000000000000" w:firstRow="0" w:lastRow="0" w:firstColumn="0" w:lastColumn="0" w:oddVBand="0" w:evenVBand="0" w:oddHBand="0" w:evenHBand="0" w:firstRowFirstColumn="0" w:firstRowLastColumn="0" w:lastRowFirstColumn="0" w:lastRowLastColumn="0"/>
            </w:pPr>
            <w:r>
              <w:rPr>
                <w:sz w:val="15"/>
              </w:rPr>
              <w:t>Enterprise 8.0.32; mongosh 2.13.0</w:t>
            </w:r>
          </w:p>
        </w:tc>
      </w:tr>
      <w:tr w:rsidR="007F0B64" w14:paraId="5D078EBB" w14:textId="77777777" w:rsidTr="007F0B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19C79EB4" w14:textId="77777777" w:rsidR="007F0B64" w:rsidRDefault="00000000">
            <w:r>
              <w:rPr>
                <w:sz w:val="15"/>
              </w:rPr>
              <w:t>Database Tools</w:t>
            </w:r>
          </w:p>
        </w:tc>
        <w:tc>
          <w:tcPr>
            <w:tcW w:w="5112" w:type="dxa"/>
          </w:tcPr>
          <w:p w14:paraId="1A201D0F" w14:textId="77777777" w:rsidR="007F0B64" w:rsidRDefault="00000000">
            <w:pPr>
              <w:cnfStyle w:val="000000100000" w:firstRow="0" w:lastRow="0" w:firstColumn="0" w:lastColumn="0" w:oddVBand="0" w:evenVBand="0" w:oddHBand="1" w:evenHBand="0" w:firstRowFirstColumn="0" w:firstRowLastColumn="0" w:lastRowFirstColumn="0" w:lastRowLastColumn="0"/>
            </w:pPr>
            <w:r>
              <w:rPr>
                <w:sz w:val="15"/>
              </w:rPr>
              <w:t>100.19.1</w:t>
            </w:r>
          </w:p>
        </w:tc>
      </w:tr>
      <w:tr w:rsidR="007F0B64" w14:paraId="7C4D721F" w14:textId="77777777" w:rsidTr="007F0B64">
        <w:tc>
          <w:tcPr>
            <w:cnfStyle w:val="001000000000" w:firstRow="0" w:lastRow="0" w:firstColumn="1" w:lastColumn="0" w:oddVBand="0" w:evenVBand="0" w:oddHBand="0" w:evenHBand="0" w:firstRowFirstColumn="0" w:firstRowLastColumn="0" w:lastRowFirstColumn="0" w:lastRowLastColumn="0"/>
            <w:tcW w:w="5112" w:type="dxa"/>
          </w:tcPr>
          <w:p w14:paraId="05FB8450" w14:textId="77777777" w:rsidR="007F0B64" w:rsidRDefault="00000000">
            <w:r>
              <w:rPr>
                <w:sz w:val="15"/>
              </w:rPr>
              <w:t>Current listener</w:t>
            </w:r>
          </w:p>
        </w:tc>
        <w:tc>
          <w:tcPr>
            <w:tcW w:w="5112" w:type="dxa"/>
          </w:tcPr>
          <w:p w14:paraId="1D0FA584" w14:textId="77777777" w:rsidR="007F0B64" w:rsidRDefault="00000000">
            <w:pPr>
              <w:cnfStyle w:val="000000000000" w:firstRow="0" w:lastRow="0" w:firstColumn="0" w:lastColumn="0" w:oddVBand="0" w:evenVBand="0" w:oddHBand="0" w:evenHBand="0" w:firstRowFirstColumn="0" w:firstRowLastColumn="0" w:lastRowFirstColumn="0" w:lastRowLastColumn="0"/>
            </w:pPr>
            <w:r>
              <w:rPr>
                <w:sz w:val="15"/>
              </w:rPr>
              <w:t>127.0.0.1:27017 only</w:t>
            </w:r>
          </w:p>
        </w:tc>
      </w:tr>
      <w:tr w:rsidR="007F0B64" w14:paraId="41B81929" w14:textId="77777777" w:rsidTr="007F0B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421FFFCE" w14:textId="77777777" w:rsidR="007F0B64" w:rsidRDefault="00000000">
            <w:r>
              <w:rPr>
                <w:sz w:val="15"/>
              </w:rPr>
              <w:t>Authentication</w:t>
            </w:r>
          </w:p>
        </w:tc>
        <w:tc>
          <w:tcPr>
            <w:tcW w:w="5112" w:type="dxa"/>
          </w:tcPr>
          <w:p w14:paraId="60A554EE" w14:textId="77777777" w:rsidR="007F0B64" w:rsidRDefault="00000000">
            <w:pPr>
              <w:cnfStyle w:val="000000100000" w:firstRow="0" w:lastRow="0" w:firstColumn="0" w:lastColumn="0" w:oddVBand="0" w:evenVBand="0" w:oddHBand="1" w:evenHBand="0" w:firstRowFirstColumn="0" w:firstRowLastColumn="0" w:lastRowFirstColumn="0" w:lastRowLastColumn="0"/>
            </w:pPr>
            <w:r>
              <w:rPr>
                <w:sz w:val="15"/>
              </w:rPr>
              <w:t>Enabled</w:t>
            </w:r>
          </w:p>
        </w:tc>
      </w:tr>
      <w:tr w:rsidR="007F0B64" w14:paraId="3ECB0ABA" w14:textId="77777777" w:rsidTr="007F0B64">
        <w:tc>
          <w:tcPr>
            <w:cnfStyle w:val="001000000000" w:firstRow="0" w:lastRow="0" w:firstColumn="1" w:lastColumn="0" w:oddVBand="0" w:evenVBand="0" w:oddHBand="0" w:evenHBand="0" w:firstRowFirstColumn="0" w:firstRowLastColumn="0" w:lastRowFirstColumn="0" w:lastRowLastColumn="0"/>
            <w:tcW w:w="5112" w:type="dxa"/>
          </w:tcPr>
          <w:p w14:paraId="4EAA068C" w14:textId="77777777" w:rsidR="007F0B64" w:rsidRDefault="00000000">
            <w:r>
              <w:rPr>
                <w:sz w:val="15"/>
              </w:rPr>
              <w:t>Replica lab</w:t>
            </w:r>
          </w:p>
        </w:tc>
        <w:tc>
          <w:tcPr>
            <w:tcW w:w="5112" w:type="dxa"/>
          </w:tcPr>
          <w:p w14:paraId="6BC9FBBA" w14:textId="782DEE46" w:rsidR="007F0B64" w:rsidRDefault="00000000">
            <w:pPr>
              <w:cnfStyle w:val="000000000000" w:firstRow="0" w:lastRow="0" w:firstColumn="0" w:lastColumn="0" w:oddVBand="0" w:evenVBand="0" w:oddHBand="0" w:evenHBand="0" w:firstRowFirstColumn="0" w:firstRowLastColumn="0" w:lastRowFirstColumn="0" w:lastRowLastColumn="0"/>
            </w:pPr>
            <w:r>
              <w:rPr>
                <w:sz w:val="15"/>
              </w:rPr>
              <w:t>~/Documents/</w:t>
            </w:r>
            <w:proofErr w:type="spellStart"/>
            <w:r>
              <w:rPr>
                <w:sz w:val="15"/>
              </w:rPr>
              <w:t>mongodb</w:t>
            </w:r>
            <w:proofErr w:type="spellEnd"/>
            <w:r>
              <w:rPr>
                <w:sz w:val="15"/>
              </w:rPr>
              <w:t>-replica-lab;</w:t>
            </w:r>
            <w:r w:rsidR="00C35165">
              <w:rPr>
                <w:sz w:val="15"/>
              </w:rPr>
              <w:t xml:space="preserve"> </w:t>
            </w:r>
            <w:r>
              <w:rPr>
                <w:sz w:val="15"/>
              </w:rPr>
              <w:t xml:space="preserve">mongo-cs2 .11, mongo-cs3 .12; </w:t>
            </w:r>
          </w:p>
        </w:tc>
      </w:tr>
      <w:tr w:rsidR="007F0B64" w14:paraId="650EB468" w14:textId="77777777" w:rsidTr="007F0B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0E675AAA" w14:textId="77777777" w:rsidR="007F0B64" w:rsidRDefault="00000000">
            <w:r>
              <w:rPr>
                <w:sz w:val="15"/>
              </w:rPr>
              <w:t>Export/import directory</w:t>
            </w:r>
          </w:p>
        </w:tc>
        <w:tc>
          <w:tcPr>
            <w:tcW w:w="5112" w:type="dxa"/>
          </w:tcPr>
          <w:p w14:paraId="2E0DDE1C" w14:textId="77777777" w:rsidR="007F0B64" w:rsidRDefault="00000000">
            <w:pPr>
              <w:cnfStyle w:val="000000100000" w:firstRow="0" w:lastRow="0" w:firstColumn="0" w:lastColumn="0" w:oddVBand="0" w:evenVBand="0" w:oddHBand="1" w:evenHBand="0" w:firstRowFirstColumn="0" w:firstRowLastColumn="0" w:lastRowFirstColumn="0" w:lastRowLastColumn="0"/>
            </w:pPr>
            <w:r>
              <w:rPr>
                <w:sz w:val="15"/>
              </w:rPr>
              <w:t>/home/vagrant/mongodb-export-import</w:t>
            </w:r>
          </w:p>
        </w:tc>
      </w:tr>
    </w:tbl>
    <w:p w14:paraId="002BEAA1" w14:textId="77777777" w:rsidR="007F0B64" w:rsidRDefault="007F0B64"/>
    <w:p w14:paraId="2FD4C4BB" w14:textId="77777777" w:rsidR="007F0B64" w:rsidRDefault="00000000">
      <w:r>
        <w:t>Host-side checks (run on Mac, not in the VM):</w:t>
      </w:r>
    </w:p>
    <w:p w14:paraId="108C1427" w14:textId="77777777" w:rsidR="007F0B64" w:rsidRDefault="00000000">
      <w:pPr>
        <w:spacing w:after="120"/>
        <w:ind w:left="216"/>
      </w:pPr>
      <w:r>
        <w:rPr>
          <w:rFonts w:ascii="Courier New" w:hAnsi="Courier New"/>
          <w:sz w:val="14"/>
        </w:rPr>
        <w:t>uname -m</w:t>
      </w:r>
      <w:r>
        <w:rPr>
          <w:rFonts w:ascii="Courier New" w:hAnsi="Courier New"/>
          <w:sz w:val="14"/>
        </w:rPr>
        <w:br/>
        <w:t>vagrant --version</w:t>
      </w:r>
      <w:r>
        <w:rPr>
          <w:rFonts w:ascii="Courier New" w:hAnsi="Courier New"/>
          <w:sz w:val="14"/>
        </w:rPr>
        <w:br/>
        <w:t>VBoxManage --version</w:t>
      </w:r>
      <w:r>
        <w:rPr>
          <w:rFonts w:ascii="Courier New" w:hAnsi="Courier New"/>
          <w:sz w:val="14"/>
        </w:rPr>
        <w:br/>
        <w:t>cd ~/Documents/mongodb-centos-lab &amp;&amp; vagrant status</w:t>
      </w:r>
      <w:r>
        <w:rPr>
          <w:rFonts w:ascii="Courier New" w:hAnsi="Courier New"/>
          <w:sz w:val="14"/>
        </w:rPr>
        <w:br/>
        <w:t>cd ~/Documents/mongodb-replica-lab &amp;&amp; vagrant validate</w:t>
      </w:r>
      <w:r>
        <w:rPr>
          <w:rFonts w:ascii="Courier New" w:hAnsi="Courier New"/>
          <w:sz w:val="14"/>
        </w:rPr>
        <w:br/>
        <w:t>cd ~/Documents/mongodb-replica-lab &amp;&amp; vagrant status</w:t>
      </w:r>
      <w:r>
        <w:rPr>
          <w:rFonts w:ascii="Courier New" w:hAnsi="Courier New"/>
          <w:sz w:val="14"/>
        </w:rPr>
        <w:br/>
        <w:t>sed -n '1,240p' ~/Documents/mongodb-replica-lab/Vagrantfile</w:t>
      </w:r>
    </w:p>
    <w:p w14:paraId="68EDD257" w14:textId="77777777" w:rsidR="007F0B64" w:rsidRDefault="00000000">
      <w:pPr>
        <w:pStyle w:val="Heading1"/>
      </w:pPr>
      <w:r>
        <w:t>3. Current MongoDB configuration</w:t>
      </w:r>
    </w:p>
    <w:p w14:paraId="06AB39F6" w14:textId="77777777" w:rsidR="007F0B64" w:rsidRDefault="00000000">
      <w:r>
        <w:t>Verified relevant /etc/mongod.conf:</w:t>
      </w:r>
    </w:p>
    <w:p w14:paraId="71DB4A7C" w14:textId="77777777" w:rsidR="007F0B64" w:rsidRDefault="00000000">
      <w:pPr>
        <w:spacing w:after="120"/>
        <w:ind w:left="216"/>
      </w:pPr>
      <w:r>
        <w:rPr>
          <w:rFonts w:ascii="Courier New" w:hAnsi="Courier New"/>
          <w:sz w:val="14"/>
        </w:rPr>
        <w:t>systemLog:</w:t>
      </w:r>
      <w:r>
        <w:rPr>
          <w:rFonts w:ascii="Courier New" w:hAnsi="Courier New"/>
          <w:sz w:val="14"/>
        </w:rPr>
        <w:br/>
        <w:t xml:space="preserve">  destination: file</w:t>
      </w:r>
      <w:r>
        <w:rPr>
          <w:rFonts w:ascii="Courier New" w:hAnsi="Courier New"/>
          <w:sz w:val="14"/>
        </w:rPr>
        <w:br/>
        <w:t xml:space="preserve">  logAppend: true</w:t>
      </w:r>
      <w:r>
        <w:rPr>
          <w:rFonts w:ascii="Courier New" w:hAnsi="Courier New"/>
          <w:sz w:val="14"/>
        </w:rPr>
        <w:br/>
        <w:t xml:space="preserve">  path: /var/log/mongodb/mongod.log</w:t>
      </w:r>
      <w:r>
        <w:rPr>
          <w:rFonts w:ascii="Courier New" w:hAnsi="Courier New"/>
          <w:sz w:val="14"/>
        </w:rPr>
        <w:br/>
        <w:t>storage:</w:t>
      </w:r>
      <w:r>
        <w:rPr>
          <w:rFonts w:ascii="Courier New" w:hAnsi="Courier New"/>
          <w:sz w:val="14"/>
        </w:rPr>
        <w:br/>
        <w:t xml:space="preserve">  dbPath: /var/lib/mongo</w:t>
      </w:r>
      <w:r>
        <w:rPr>
          <w:rFonts w:ascii="Courier New" w:hAnsi="Courier New"/>
          <w:sz w:val="14"/>
        </w:rPr>
        <w:br/>
        <w:t>processManagement:</w:t>
      </w:r>
      <w:r>
        <w:rPr>
          <w:rFonts w:ascii="Courier New" w:hAnsi="Courier New"/>
          <w:sz w:val="14"/>
        </w:rPr>
        <w:br/>
        <w:t xml:space="preserve">  timeZoneInfo: /usr/share/zoneinfo</w:t>
      </w:r>
      <w:r>
        <w:rPr>
          <w:rFonts w:ascii="Courier New" w:hAnsi="Courier New"/>
          <w:sz w:val="14"/>
        </w:rPr>
        <w:br/>
      </w:r>
      <w:r>
        <w:rPr>
          <w:rFonts w:ascii="Courier New" w:hAnsi="Courier New"/>
          <w:sz w:val="14"/>
        </w:rPr>
        <w:lastRenderedPageBreak/>
        <w:t>net:</w:t>
      </w:r>
      <w:r>
        <w:rPr>
          <w:rFonts w:ascii="Courier New" w:hAnsi="Courier New"/>
          <w:sz w:val="14"/>
        </w:rPr>
        <w:br/>
        <w:t xml:space="preserve">  port: 27017</w:t>
      </w:r>
      <w:r>
        <w:rPr>
          <w:rFonts w:ascii="Courier New" w:hAnsi="Courier New"/>
          <w:sz w:val="14"/>
        </w:rPr>
        <w:br/>
        <w:t xml:space="preserve">  bindIp: 127.0.0.1</w:t>
      </w:r>
      <w:r>
        <w:rPr>
          <w:rFonts w:ascii="Courier New" w:hAnsi="Courier New"/>
          <w:sz w:val="14"/>
        </w:rPr>
        <w:br/>
        <w:t>security:</w:t>
      </w:r>
      <w:r>
        <w:rPr>
          <w:rFonts w:ascii="Courier New" w:hAnsi="Courier New"/>
          <w:sz w:val="14"/>
        </w:rPr>
        <w:br/>
        <w:t xml:space="preserve">  authorization: enabled</w:t>
      </w:r>
    </w:p>
    <w:p w14:paraId="04C57920" w14:textId="77777777" w:rsidR="007F0B64" w:rsidRDefault="00000000">
      <w:r>
        <w:t>Do not change bindIp until the replica-set plan includes private networking and keyFile-based inter-node authentication.</w:t>
      </w:r>
    </w:p>
    <w:p w14:paraId="26C480B1" w14:textId="77777777" w:rsidR="007F0B64" w:rsidRDefault="00000000">
      <w:r>
        <w:t>Connect inside mongo-cs1:</w:t>
      </w:r>
    </w:p>
    <w:p w14:paraId="5B89C564" w14:textId="77777777" w:rsidR="007F0B64" w:rsidRDefault="00000000">
      <w:pPr>
        <w:spacing w:after="120"/>
        <w:ind w:left="216"/>
      </w:pPr>
      <w:r>
        <w:rPr>
          <w:rFonts w:ascii="Courier New" w:hAnsi="Courier New"/>
          <w:sz w:val="14"/>
        </w:rPr>
        <w:t>mongosh --host 127.0.0.1 --port 27017 --username labAdmin --authenticationDatabase admin --password=""</w:t>
      </w:r>
    </w:p>
    <w:p w14:paraId="4F6664EB" w14:textId="77777777" w:rsidR="007F0B64" w:rsidRDefault="00000000">
      <w:r>
        <w:t>Enter the password at the prompt. In mongosh:</w:t>
      </w:r>
    </w:p>
    <w:p w14:paraId="263A722D" w14:textId="77777777" w:rsidR="007F0B64" w:rsidRDefault="00000000">
      <w:pPr>
        <w:spacing w:after="120"/>
        <w:ind w:left="216"/>
      </w:pPr>
      <w:r>
        <w:rPr>
          <w:rFonts w:ascii="Courier New" w:hAnsi="Courier New"/>
          <w:sz w:val="14"/>
        </w:rPr>
        <w:t>db.runCommand({ connectionStatus: 1 })</w:t>
      </w:r>
      <w:r>
        <w:rPr>
          <w:rFonts w:ascii="Courier New" w:hAnsi="Courier New"/>
          <w:sz w:val="14"/>
        </w:rPr>
        <w:br/>
        <w:t>db.adminCommand({ ping: 1 })</w:t>
      </w:r>
      <w:r>
        <w:rPr>
          <w:rFonts w:ascii="Courier New" w:hAnsi="Courier New"/>
          <w:sz w:val="14"/>
        </w:rPr>
        <w:br/>
        <w:t>show dbs</w:t>
      </w:r>
    </w:p>
    <w:p w14:paraId="2B3AE3EB" w14:textId="77777777" w:rsidR="007F0B64" w:rsidRDefault="00000000">
      <w:pPr>
        <w:pStyle w:val="Heading1"/>
      </w:pPr>
      <w:r>
        <w:t>4. Completed phases overview</w:t>
      </w:r>
    </w:p>
    <w:tbl>
      <w:tblPr>
        <w:tblStyle w:val="LightShading-Accent1"/>
        <w:tblW w:w="0" w:type="auto"/>
        <w:tblLook w:val="04A0" w:firstRow="1" w:lastRow="0" w:firstColumn="1" w:lastColumn="0" w:noHBand="0" w:noVBand="1"/>
      </w:tblPr>
      <w:tblGrid>
        <w:gridCol w:w="3408"/>
        <w:gridCol w:w="3408"/>
        <w:gridCol w:w="3408"/>
      </w:tblGrid>
      <w:tr w:rsidR="007F0B64" w14:paraId="118E86D0" w14:textId="77777777" w:rsidTr="007F0B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8" w:type="dxa"/>
          </w:tcPr>
          <w:p w14:paraId="0D46715C" w14:textId="77777777" w:rsidR="007F0B64" w:rsidRDefault="00000000">
            <w:r>
              <w:rPr>
                <w:sz w:val="15"/>
              </w:rPr>
              <w:t>Phase</w:t>
            </w:r>
          </w:p>
        </w:tc>
        <w:tc>
          <w:tcPr>
            <w:tcW w:w="3408" w:type="dxa"/>
          </w:tcPr>
          <w:p w14:paraId="627798BB" w14:textId="77777777" w:rsidR="007F0B64" w:rsidRDefault="00000000">
            <w:pPr>
              <w:cnfStyle w:val="100000000000" w:firstRow="1" w:lastRow="0" w:firstColumn="0" w:lastColumn="0" w:oddVBand="0" w:evenVBand="0" w:oddHBand="0" w:evenHBand="0" w:firstRowFirstColumn="0" w:firstRowLastColumn="0" w:lastRowFirstColumn="0" w:lastRowLastColumn="0"/>
            </w:pPr>
            <w:r>
              <w:rPr>
                <w:sz w:val="15"/>
              </w:rPr>
              <w:t>Status</w:t>
            </w:r>
          </w:p>
        </w:tc>
        <w:tc>
          <w:tcPr>
            <w:tcW w:w="3408" w:type="dxa"/>
          </w:tcPr>
          <w:p w14:paraId="212B349F" w14:textId="77777777" w:rsidR="007F0B64" w:rsidRDefault="00000000">
            <w:pPr>
              <w:cnfStyle w:val="100000000000" w:firstRow="1" w:lastRow="0" w:firstColumn="0" w:lastColumn="0" w:oddVBand="0" w:evenVBand="0" w:oddHBand="0" w:evenHBand="0" w:firstRowFirstColumn="0" w:firstRowLastColumn="0" w:lastRowFirstColumn="0" w:lastRowLastColumn="0"/>
            </w:pPr>
            <w:r>
              <w:rPr>
                <w:sz w:val="15"/>
              </w:rPr>
              <w:t>Implementation / evidence</w:t>
            </w:r>
          </w:p>
        </w:tc>
      </w:tr>
      <w:tr w:rsidR="007F0B64" w14:paraId="0814FE4B" w14:textId="77777777" w:rsidTr="007F0B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8" w:type="dxa"/>
          </w:tcPr>
          <w:p w14:paraId="23D6A53E" w14:textId="77777777" w:rsidR="007F0B64" w:rsidRDefault="00000000">
            <w:r>
              <w:rPr>
                <w:sz w:val="15"/>
              </w:rPr>
              <w:t>1. OS/MongoDB installation</w:t>
            </w:r>
          </w:p>
        </w:tc>
        <w:tc>
          <w:tcPr>
            <w:tcW w:w="3408" w:type="dxa"/>
          </w:tcPr>
          <w:p w14:paraId="7C8E0087" w14:textId="77777777" w:rsidR="007F0B64" w:rsidRDefault="00000000">
            <w:pPr>
              <w:cnfStyle w:val="000000100000" w:firstRow="0" w:lastRow="0" w:firstColumn="0" w:lastColumn="0" w:oddVBand="0" w:evenVBand="0" w:oddHBand="1" w:evenHBand="0" w:firstRowFirstColumn="0" w:firstRowLastColumn="0" w:lastRowFirstColumn="0" w:lastRowLastColumn="0"/>
            </w:pPr>
            <w:r>
              <w:rPr>
                <w:sz w:val="15"/>
              </w:rPr>
              <w:t>COMPLETED</w:t>
            </w:r>
          </w:p>
        </w:tc>
        <w:tc>
          <w:tcPr>
            <w:tcW w:w="3408" w:type="dxa"/>
          </w:tcPr>
          <w:p w14:paraId="6EB74668" w14:textId="77777777" w:rsidR="007F0B64" w:rsidRDefault="00000000">
            <w:pPr>
              <w:cnfStyle w:val="000000100000" w:firstRow="0" w:lastRow="0" w:firstColumn="0" w:lastColumn="0" w:oddVBand="0" w:evenVBand="0" w:oddHBand="1" w:evenHBand="0" w:firstRowFirstColumn="0" w:firstRowLastColumn="0" w:lastRowFirstColumn="0" w:lastRowLastColumn="0"/>
            </w:pPr>
            <w:r>
              <w:rPr>
                <w:sz w:val="15"/>
              </w:rPr>
              <w:t>CentOS Stream 9 ARM64; MongoDB Enterprise 8.0.32 running</w:t>
            </w:r>
          </w:p>
        </w:tc>
      </w:tr>
      <w:tr w:rsidR="007F0B64" w14:paraId="57235397" w14:textId="77777777" w:rsidTr="007F0B64">
        <w:tc>
          <w:tcPr>
            <w:cnfStyle w:val="001000000000" w:firstRow="0" w:lastRow="0" w:firstColumn="1" w:lastColumn="0" w:oddVBand="0" w:evenVBand="0" w:oddHBand="0" w:evenHBand="0" w:firstRowFirstColumn="0" w:firstRowLastColumn="0" w:lastRowFirstColumn="0" w:lastRowLastColumn="0"/>
            <w:tcW w:w="3408" w:type="dxa"/>
          </w:tcPr>
          <w:p w14:paraId="286C3620" w14:textId="77777777" w:rsidR="007F0B64" w:rsidRDefault="00000000">
            <w:r>
              <w:rPr>
                <w:sz w:val="15"/>
              </w:rPr>
              <w:t>2. CRUD and queries</w:t>
            </w:r>
          </w:p>
        </w:tc>
        <w:tc>
          <w:tcPr>
            <w:tcW w:w="3408" w:type="dxa"/>
          </w:tcPr>
          <w:p w14:paraId="5A6529EA" w14:textId="77777777" w:rsidR="007F0B64" w:rsidRDefault="00000000">
            <w:pPr>
              <w:cnfStyle w:val="000000000000" w:firstRow="0" w:lastRow="0" w:firstColumn="0" w:lastColumn="0" w:oddVBand="0" w:evenVBand="0" w:oddHBand="0" w:evenHBand="0" w:firstRowFirstColumn="0" w:firstRowLastColumn="0" w:lastRowFirstColumn="0" w:lastRowLastColumn="0"/>
            </w:pPr>
            <w:r>
              <w:rPr>
                <w:sz w:val="15"/>
              </w:rPr>
              <w:t>COMPLETED</w:t>
            </w:r>
          </w:p>
        </w:tc>
        <w:tc>
          <w:tcPr>
            <w:tcW w:w="3408" w:type="dxa"/>
          </w:tcPr>
          <w:p w14:paraId="7605CA00" w14:textId="77777777" w:rsidR="007F0B64" w:rsidRDefault="00000000">
            <w:pPr>
              <w:cnfStyle w:val="000000000000" w:firstRow="0" w:lastRow="0" w:firstColumn="0" w:lastColumn="0" w:oddVBand="0" w:evenVBand="0" w:oddHBand="0" w:evenHBand="0" w:firstRowFirstColumn="0" w:firstRowLastColumn="0" w:lastRowFirstColumn="0" w:lastRowLastColumn="0"/>
            </w:pPr>
            <w:r>
              <w:rPr>
                <w:sz w:val="15"/>
              </w:rPr>
              <w:t>Inserts, reads, filters, projections, sorting, updates, array operators, deletes explained/practiced</w:t>
            </w:r>
          </w:p>
        </w:tc>
      </w:tr>
      <w:tr w:rsidR="007F0B64" w14:paraId="34B665B3" w14:textId="77777777" w:rsidTr="007F0B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8" w:type="dxa"/>
          </w:tcPr>
          <w:p w14:paraId="014AAFC9" w14:textId="77777777" w:rsidR="007F0B64" w:rsidRDefault="00000000">
            <w:r>
              <w:rPr>
                <w:sz w:val="15"/>
              </w:rPr>
              <w:t>3. Aggregation</w:t>
            </w:r>
          </w:p>
        </w:tc>
        <w:tc>
          <w:tcPr>
            <w:tcW w:w="3408" w:type="dxa"/>
          </w:tcPr>
          <w:p w14:paraId="29466306" w14:textId="77777777" w:rsidR="007F0B64" w:rsidRDefault="00000000">
            <w:pPr>
              <w:cnfStyle w:val="000000100000" w:firstRow="0" w:lastRow="0" w:firstColumn="0" w:lastColumn="0" w:oddVBand="0" w:evenVBand="0" w:oddHBand="1" w:evenHBand="0" w:firstRowFirstColumn="0" w:firstRowLastColumn="0" w:lastRowFirstColumn="0" w:lastRowLastColumn="0"/>
            </w:pPr>
            <w:r>
              <w:rPr>
                <w:sz w:val="15"/>
              </w:rPr>
              <w:t>COMPLETED</w:t>
            </w:r>
          </w:p>
        </w:tc>
        <w:tc>
          <w:tcPr>
            <w:tcW w:w="3408" w:type="dxa"/>
          </w:tcPr>
          <w:p w14:paraId="0C51AF15" w14:textId="77777777" w:rsidR="007F0B64" w:rsidRDefault="00000000">
            <w:pPr>
              <w:cnfStyle w:val="000000100000" w:firstRow="0" w:lastRow="0" w:firstColumn="0" w:lastColumn="0" w:oddVBand="0" w:evenVBand="0" w:oddHBand="1" w:evenHBand="0" w:firstRowFirstColumn="0" w:firstRowLastColumn="0" w:lastRowFirstColumn="0" w:lastRowLastColumn="0"/>
            </w:pPr>
            <w:r>
              <w:rPr>
                <w:sz w:val="15"/>
              </w:rPr>
              <w:t>$match, $group, $sum, $project, $unwind, $sort, $limit</w:t>
            </w:r>
          </w:p>
        </w:tc>
      </w:tr>
      <w:tr w:rsidR="007F0B64" w14:paraId="70EAEFA0" w14:textId="77777777" w:rsidTr="007F0B64">
        <w:tc>
          <w:tcPr>
            <w:cnfStyle w:val="001000000000" w:firstRow="0" w:lastRow="0" w:firstColumn="1" w:lastColumn="0" w:oddVBand="0" w:evenVBand="0" w:oddHBand="0" w:evenHBand="0" w:firstRowFirstColumn="0" w:firstRowLastColumn="0" w:lastRowFirstColumn="0" w:lastRowLastColumn="0"/>
            <w:tcW w:w="3408" w:type="dxa"/>
          </w:tcPr>
          <w:p w14:paraId="54685489" w14:textId="77777777" w:rsidR="007F0B64" w:rsidRDefault="00000000">
            <w:r>
              <w:rPr>
                <w:sz w:val="15"/>
              </w:rPr>
              <w:t>4. Indexing</w:t>
            </w:r>
          </w:p>
        </w:tc>
        <w:tc>
          <w:tcPr>
            <w:tcW w:w="3408" w:type="dxa"/>
          </w:tcPr>
          <w:p w14:paraId="417FFF6C" w14:textId="77777777" w:rsidR="007F0B64" w:rsidRDefault="00000000">
            <w:pPr>
              <w:cnfStyle w:val="000000000000" w:firstRow="0" w:lastRow="0" w:firstColumn="0" w:lastColumn="0" w:oddVBand="0" w:evenVBand="0" w:oddHBand="0" w:evenHBand="0" w:firstRowFirstColumn="0" w:firstRowLastColumn="0" w:lastRowFirstColumn="0" w:lastRowLastColumn="0"/>
            </w:pPr>
            <w:r>
              <w:rPr>
                <w:sz w:val="15"/>
              </w:rPr>
              <w:t>COMPLETED</w:t>
            </w:r>
          </w:p>
        </w:tc>
        <w:tc>
          <w:tcPr>
            <w:tcW w:w="3408" w:type="dxa"/>
          </w:tcPr>
          <w:p w14:paraId="6676A6D4" w14:textId="77777777" w:rsidR="007F0B64" w:rsidRDefault="00000000">
            <w:pPr>
              <w:cnfStyle w:val="000000000000" w:firstRow="0" w:lastRow="0" w:firstColumn="0" w:lastColumn="0" w:oddVBand="0" w:evenVBand="0" w:oddHBand="0" w:evenHBand="0" w:firstRowFirstColumn="0" w:firstRowLastColumn="0" w:lastRowFirstColumn="0" w:lastRowLastColumn="0"/>
            </w:pPr>
            <w:r>
              <w:rPr>
                <w:sz w:val="15"/>
              </w:rPr>
              <w:t>Single, compound, multikey indexes; IXSCAN, COLLSCAN, covered query</w:t>
            </w:r>
          </w:p>
        </w:tc>
      </w:tr>
      <w:tr w:rsidR="007F0B64" w14:paraId="49D434E8" w14:textId="77777777" w:rsidTr="007F0B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8" w:type="dxa"/>
          </w:tcPr>
          <w:p w14:paraId="7FF7BA71" w14:textId="77777777" w:rsidR="007F0B64" w:rsidRDefault="00000000">
            <w:r>
              <w:rPr>
                <w:sz w:val="15"/>
              </w:rPr>
              <w:t>5. Security/roles</w:t>
            </w:r>
          </w:p>
        </w:tc>
        <w:tc>
          <w:tcPr>
            <w:tcW w:w="3408" w:type="dxa"/>
          </w:tcPr>
          <w:p w14:paraId="5DB881DA" w14:textId="77777777" w:rsidR="007F0B64" w:rsidRDefault="00000000">
            <w:pPr>
              <w:cnfStyle w:val="000000100000" w:firstRow="0" w:lastRow="0" w:firstColumn="0" w:lastColumn="0" w:oddVBand="0" w:evenVBand="0" w:oddHBand="1" w:evenHBand="0" w:firstRowFirstColumn="0" w:firstRowLastColumn="0" w:lastRowFirstColumn="0" w:lastRowLastColumn="0"/>
            </w:pPr>
            <w:r>
              <w:rPr>
                <w:sz w:val="15"/>
              </w:rPr>
              <w:t>COMPLETED</w:t>
            </w:r>
          </w:p>
        </w:tc>
        <w:tc>
          <w:tcPr>
            <w:tcW w:w="3408" w:type="dxa"/>
          </w:tcPr>
          <w:p w14:paraId="0A5A6B54" w14:textId="77777777" w:rsidR="007F0B64" w:rsidRDefault="00000000">
            <w:pPr>
              <w:cnfStyle w:val="000000100000" w:firstRow="0" w:lastRow="0" w:firstColumn="0" w:lastColumn="0" w:oddVBand="0" w:evenVBand="0" w:oddHBand="1" w:evenHBand="0" w:firstRowFirstColumn="0" w:firstRowLastColumn="0" w:lastRowFirstColumn="0" w:lastRowLastColumn="0"/>
            </w:pPr>
            <w:r>
              <w:rPr>
                <w:sz w:val="15"/>
              </w:rPr>
              <w:t>Auth enabled, admin, built-in read role, custom movie read-only role</w:t>
            </w:r>
          </w:p>
        </w:tc>
      </w:tr>
      <w:tr w:rsidR="007F0B64" w14:paraId="4FADBBCF" w14:textId="77777777" w:rsidTr="007F0B64">
        <w:tc>
          <w:tcPr>
            <w:cnfStyle w:val="001000000000" w:firstRow="0" w:lastRow="0" w:firstColumn="1" w:lastColumn="0" w:oddVBand="0" w:evenVBand="0" w:oddHBand="0" w:evenHBand="0" w:firstRowFirstColumn="0" w:firstRowLastColumn="0" w:lastRowFirstColumn="0" w:lastRowLastColumn="0"/>
            <w:tcW w:w="3408" w:type="dxa"/>
          </w:tcPr>
          <w:p w14:paraId="6CFE7561" w14:textId="77777777" w:rsidR="007F0B64" w:rsidRDefault="00000000">
            <w:r>
              <w:rPr>
                <w:sz w:val="15"/>
              </w:rPr>
              <w:t>6. Backup/restore</w:t>
            </w:r>
          </w:p>
        </w:tc>
        <w:tc>
          <w:tcPr>
            <w:tcW w:w="3408" w:type="dxa"/>
          </w:tcPr>
          <w:p w14:paraId="78EA06EA" w14:textId="77777777" w:rsidR="007F0B64" w:rsidRDefault="00000000">
            <w:pPr>
              <w:cnfStyle w:val="000000000000" w:firstRow="0" w:lastRow="0" w:firstColumn="0" w:lastColumn="0" w:oddVBand="0" w:evenVBand="0" w:oddHBand="0" w:evenHBand="0" w:firstRowFirstColumn="0" w:firstRowLastColumn="0" w:lastRowFirstColumn="0" w:lastRowLastColumn="0"/>
            </w:pPr>
            <w:r>
              <w:rPr>
                <w:sz w:val="15"/>
              </w:rPr>
              <w:t>COMPLETED</w:t>
            </w:r>
          </w:p>
        </w:tc>
        <w:tc>
          <w:tcPr>
            <w:tcW w:w="3408" w:type="dxa"/>
          </w:tcPr>
          <w:p w14:paraId="451848CD" w14:textId="77777777" w:rsidR="007F0B64" w:rsidRDefault="00000000">
            <w:pPr>
              <w:cnfStyle w:val="000000000000" w:firstRow="0" w:lastRow="0" w:firstColumn="0" w:lastColumn="0" w:oddVBand="0" w:evenVBand="0" w:oddHBand="0" w:evenHBand="0" w:firstRowFirstColumn="0" w:firstRowLastColumn="0" w:lastRowFirstColumn="0" w:lastRowLastColumn="0"/>
            </w:pPr>
            <w:r>
              <w:rPr>
                <w:sz w:val="15"/>
              </w:rPr>
              <w:t>mongodump, namespace-remapped mongorestore, counts and indexes verified</w:t>
            </w:r>
          </w:p>
        </w:tc>
      </w:tr>
      <w:tr w:rsidR="007F0B64" w14:paraId="09B06D65" w14:textId="77777777" w:rsidTr="007F0B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8" w:type="dxa"/>
          </w:tcPr>
          <w:p w14:paraId="570ADE26" w14:textId="77777777" w:rsidR="007F0B64" w:rsidRDefault="00000000">
            <w:r>
              <w:rPr>
                <w:sz w:val="15"/>
              </w:rPr>
              <w:t>7. Monitoring/OS</w:t>
            </w:r>
          </w:p>
        </w:tc>
        <w:tc>
          <w:tcPr>
            <w:tcW w:w="3408" w:type="dxa"/>
          </w:tcPr>
          <w:p w14:paraId="56F92B80" w14:textId="77777777" w:rsidR="007F0B64" w:rsidRDefault="00000000">
            <w:pPr>
              <w:cnfStyle w:val="000000100000" w:firstRow="0" w:lastRow="0" w:firstColumn="0" w:lastColumn="0" w:oddVBand="0" w:evenVBand="0" w:oddHBand="1" w:evenHBand="0" w:firstRowFirstColumn="0" w:firstRowLastColumn="0" w:lastRowFirstColumn="0" w:lastRowLastColumn="0"/>
            </w:pPr>
            <w:r>
              <w:rPr>
                <w:sz w:val="15"/>
              </w:rPr>
              <w:t>COMPLETED</w:t>
            </w:r>
          </w:p>
        </w:tc>
        <w:tc>
          <w:tcPr>
            <w:tcW w:w="3408" w:type="dxa"/>
          </w:tcPr>
          <w:p w14:paraId="3006A338" w14:textId="77777777" w:rsidR="007F0B64" w:rsidRDefault="00000000">
            <w:pPr>
              <w:cnfStyle w:val="000000100000" w:firstRow="0" w:lastRow="0" w:firstColumn="0" w:lastColumn="0" w:oddVBand="0" w:evenVBand="0" w:oddHBand="1" w:evenHBand="0" w:firstRowFirstColumn="0" w:firstRowLastColumn="0" w:lastRowFirstColumn="0" w:lastRowLastColumn="0"/>
            </w:pPr>
            <w:r>
              <w:rPr>
                <w:sz w:val="15"/>
              </w:rPr>
              <w:t>serverStatus, currentOp, connection stats, logs, memory, disk, CPU, listener</w:t>
            </w:r>
          </w:p>
        </w:tc>
      </w:tr>
      <w:tr w:rsidR="007F0B64" w14:paraId="7C9264B1" w14:textId="77777777" w:rsidTr="007F0B64">
        <w:tc>
          <w:tcPr>
            <w:cnfStyle w:val="001000000000" w:firstRow="0" w:lastRow="0" w:firstColumn="1" w:lastColumn="0" w:oddVBand="0" w:evenVBand="0" w:oddHBand="0" w:evenHBand="0" w:firstRowFirstColumn="0" w:firstRowLastColumn="0" w:lastRowFirstColumn="0" w:lastRowLastColumn="0"/>
            <w:tcW w:w="3408" w:type="dxa"/>
          </w:tcPr>
          <w:p w14:paraId="50616B32" w14:textId="77777777" w:rsidR="007F0B64" w:rsidRDefault="00000000">
            <w:r>
              <w:rPr>
                <w:sz w:val="15"/>
              </w:rPr>
              <w:t>8. Swappiness</w:t>
            </w:r>
          </w:p>
        </w:tc>
        <w:tc>
          <w:tcPr>
            <w:tcW w:w="3408" w:type="dxa"/>
          </w:tcPr>
          <w:p w14:paraId="445A3D26" w14:textId="77777777" w:rsidR="007F0B64" w:rsidRDefault="00000000">
            <w:pPr>
              <w:cnfStyle w:val="000000000000" w:firstRow="0" w:lastRow="0" w:firstColumn="0" w:lastColumn="0" w:oddVBand="0" w:evenVBand="0" w:oddHBand="0" w:evenHBand="0" w:firstRowFirstColumn="0" w:firstRowLastColumn="0" w:lastRowFirstColumn="0" w:lastRowLastColumn="0"/>
            </w:pPr>
            <w:r>
              <w:rPr>
                <w:sz w:val="15"/>
              </w:rPr>
              <w:t>COMPLETED</w:t>
            </w:r>
          </w:p>
        </w:tc>
        <w:tc>
          <w:tcPr>
            <w:tcW w:w="3408" w:type="dxa"/>
          </w:tcPr>
          <w:p w14:paraId="54E8A86E" w14:textId="77777777" w:rsidR="007F0B64" w:rsidRDefault="00000000">
            <w:pPr>
              <w:cnfStyle w:val="000000000000" w:firstRow="0" w:lastRow="0" w:firstColumn="0" w:lastColumn="0" w:oddVBand="0" w:evenVBand="0" w:oddHBand="0" w:evenHBand="0" w:firstRowFirstColumn="0" w:firstRowLastColumn="0" w:lastRowFirstColumn="0" w:lastRowLastColumn="0"/>
            </w:pPr>
            <w:r>
              <w:rPr>
                <w:sz w:val="15"/>
              </w:rPr>
              <w:t>Persistent vm.swappiness = 1</w:t>
            </w:r>
          </w:p>
        </w:tc>
      </w:tr>
      <w:tr w:rsidR="007F0B64" w14:paraId="717DC402" w14:textId="77777777" w:rsidTr="007F0B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8" w:type="dxa"/>
          </w:tcPr>
          <w:p w14:paraId="172DC740" w14:textId="77777777" w:rsidR="007F0B64" w:rsidRDefault="00000000">
            <w:r>
              <w:rPr>
                <w:sz w:val="15"/>
              </w:rPr>
              <w:t>9. Export/import</w:t>
            </w:r>
          </w:p>
        </w:tc>
        <w:tc>
          <w:tcPr>
            <w:tcW w:w="3408" w:type="dxa"/>
          </w:tcPr>
          <w:p w14:paraId="524199C5" w14:textId="77777777" w:rsidR="007F0B64" w:rsidRDefault="00000000">
            <w:pPr>
              <w:cnfStyle w:val="000000100000" w:firstRow="0" w:lastRow="0" w:firstColumn="0" w:lastColumn="0" w:oddVBand="0" w:evenVBand="0" w:oddHBand="1" w:evenHBand="0" w:firstRowFirstColumn="0" w:firstRowLastColumn="0" w:lastRowFirstColumn="0" w:lastRowLastColumn="0"/>
            </w:pPr>
            <w:r>
              <w:rPr>
                <w:sz w:val="15"/>
              </w:rPr>
              <w:t>COMPLETED</w:t>
            </w:r>
          </w:p>
        </w:tc>
        <w:tc>
          <w:tcPr>
            <w:tcW w:w="3408" w:type="dxa"/>
          </w:tcPr>
          <w:p w14:paraId="39B50B42" w14:textId="77777777" w:rsidR="007F0B64" w:rsidRDefault="00000000">
            <w:pPr>
              <w:cnfStyle w:val="000000100000" w:firstRow="0" w:lastRow="0" w:firstColumn="0" w:lastColumn="0" w:oddVBand="0" w:evenVBand="0" w:oddHBand="1" w:evenHBand="0" w:firstRowFirstColumn="0" w:firstRowLastColumn="0" w:lastRowFirstColumn="0" w:lastRowLastColumn="0"/>
            </w:pPr>
            <w:r>
              <w:rPr>
                <w:sz w:val="15"/>
              </w:rPr>
              <w:t>JSON, CSV, filtered export, duplicate-key and upsert demonstrations</w:t>
            </w:r>
          </w:p>
        </w:tc>
      </w:tr>
      <w:tr w:rsidR="007F0B64" w14:paraId="75E45B40" w14:textId="77777777" w:rsidTr="007F0B64">
        <w:tc>
          <w:tcPr>
            <w:cnfStyle w:val="001000000000" w:firstRow="0" w:lastRow="0" w:firstColumn="1" w:lastColumn="0" w:oddVBand="0" w:evenVBand="0" w:oddHBand="0" w:evenHBand="0" w:firstRowFirstColumn="0" w:firstRowLastColumn="0" w:lastRowFirstColumn="0" w:lastRowLastColumn="0"/>
            <w:tcW w:w="3408" w:type="dxa"/>
          </w:tcPr>
          <w:p w14:paraId="00D56330" w14:textId="77777777" w:rsidR="007F0B64" w:rsidRDefault="00000000">
            <w:r>
              <w:t>10. Replica set</w:t>
            </w:r>
          </w:p>
        </w:tc>
        <w:tc>
          <w:tcPr>
            <w:tcW w:w="3408" w:type="dxa"/>
          </w:tcPr>
          <w:p w14:paraId="154ACF7A" w14:textId="77777777" w:rsidR="007F0B64" w:rsidRDefault="00000000">
            <w:pPr>
              <w:cnfStyle w:val="000000000000" w:firstRow="0" w:lastRow="0" w:firstColumn="0" w:lastColumn="0" w:oddVBand="0" w:evenVBand="0" w:oddHBand="0" w:evenHBand="0" w:firstRowFirstColumn="0" w:firstRowLastColumn="0" w:lastRowFirstColumn="0" w:lastRowLastColumn="0"/>
            </w:pPr>
            <w:r>
              <w:t>COMPLETED</w:t>
            </w:r>
          </w:p>
        </w:tc>
        <w:tc>
          <w:tcPr>
            <w:tcW w:w="3408" w:type="dxa"/>
          </w:tcPr>
          <w:p w14:paraId="72064725" w14:textId="77777777" w:rsidR="007F0B64" w:rsidRDefault="00000000">
            <w:pPr>
              <w:cnfStyle w:val="000000000000" w:firstRow="0" w:lastRow="0" w:firstColumn="0" w:lastColumn="0" w:oddVBand="0" w:evenVBand="0" w:oddHBand="0" w:evenHBand="0" w:firstRowFirstColumn="0" w:firstRowLastColumn="0" w:lastRowFirstColumn="0" w:lastRowLastColumn="0"/>
            </w:pPr>
            <w:r>
              <w:t>rs0 initialized; three healthy members; primary/secondary states verified</w:t>
            </w:r>
          </w:p>
        </w:tc>
      </w:tr>
      <w:tr w:rsidR="007F0B64" w14:paraId="21FF6D64" w14:textId="77777777" w:rsidTr="007F0B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8" w:type="dxa"/>
          </w:tcPr>
          <w:p w14:paraId="548D919F" w14:textId="77777777" w:rsidR="007F0B64" w:rsidRDefault="00000000">
            <w:r>
              <w:t>11. Replica operational drills</w:t>
            </w:r>
          </w:p>
        </w:tc>
        <w:tc>
          <w:tcPr>
            <w:tcW w:w="3408" w:type="dxa"/>
          </w:tcPr>
          <w:p w14:paraId="561865D7" w14:textId="768643CB" w:rsidR="007F0B64" w:rsidRDefault="00C35165">
            <w:pPr>
              <w:cnfStyle w:val="000000100000" w:firstRow="0" w:lastRow="0" w:firstColumn="0" w:lastColumn="0" w:oddVBand="0" w:evenVBand="0" w:oddHBand="1" w:evenHBand="0" w:firstRowFirstColumn="0" w:firstRowLastColumn="0" w:lastRowFirstColumn="0" w:lastRowLastColumn="0"/>
            </w:pPr>
            <w:r>
              <w:t>COMPLETED</w:t>
            </w:r>
          </w:p>
        </w:tc>
        <w:tc>
          <w:tcPr>
            <w:tcW w:w="3408" w:type="dxa"/>
          </w:tcPr>
          <w:p w14:paraId="0107C439" w14:textId="77777777" w:rsidR="007F0B64" w:rsidRDefault="00000000">
            <w:pPr>
              <w:cnfStyle w:val="000000100000" w:firstRow="0" w:lastRow="0" w:firstColumn="0" w:lastColumn="0" w:oddVBand="0" w:evenVBand="0" w:oddHBand="1" w:evenHBand="0" w:firstRowFirstColumn="0" w:firstRowLastColumn="0" w:lastRowFirstColumn="0" w:lastRowLastColumn="0"/>
            </w:pPr>
            <w:r>
              <w:t>Controlled primary stepdown and replicated write verified; secondary stop/restart catch-up pending</w:t>
            </w:r>
          </w:p>
        </w:tc>
      </w:tr>
      <w:tr w:rsidR="007F0B64" w14:paraId="6535869A" w14:textId="77777777" w:rsidTr="007F0B64">
        <w:tc>
          <w:tcPr>
            <w:cnfStyle w:val="001000000000" w:firstRow="0" w:lastRow="0" w:firstColumn="1" w:lastColumn="0" w:oddVBand="0" w:evenVBand="0" w:oddHBand="0" w:evenHBand="0" w:firstRowFirstColumn="0" w:firstRowLastColumn="0" w:lastRowFirstColumn="0" w:lastRowLastColumn="0"/>
            <w:tcW w:w="3408" w:type="dxa"/>
          </w:tcPr>
          <w:p w14:paraId="5F144F06" w14:textId="77777777" w:rsidR="007F0B64" w:rsidRDefault="00000000">
            <w:r>
              <w:t>12. Sharding</w:t>
            </w:r>
          </w:p>
        </w:tc>
        <w:tc>
          <w:tcPr>
            <w:tcW w:w="3408" w:type="dxa"/>
          </w:tcPr>
          <w:p w14:paraId="29287947" w14:textId="77777777" w:rsidR="007F0B64" w:rsidRDefault="00000000">
            <w:pPr>
              <w:cnfStyle w:val="000000000000" w:firstRow="0" w:lastRow="0" w:firstColumn="0" w:lastColumn="0" w:oddVBand="0" w:evenVBand="0" w:oddHBand="0" w:evenHBand="0" w:firstRowFirstColumn="0" w:firstRowLastColumn="0" w:lastRowFirstColumn="0" w:lastRowLastColumn="0"/>
            </w:pPr>
            <w:r>
              <w:t>COMPLETED</w:t>
            </w:r>
          </w:p>
        </w:tc>
        <w:tc>
          <w:tcPr>
            <w:tcW w:w="3408" w:type="dxa"/>
          </w:tcPr>
          <w:p w14:paraId="10C15DBB" w14:textId="77777777" w:rsidR="007F0B64" w:rsidRDefault="00000000">
            <w:pPr>
              <w:cnfStyle w:val="000000000000" w:firstRow="0" w:lastRow="0" w:firstColumn="0" w:lastColumn="0" w:oddVBand="0" w:evenVBand="0" w:oddHBand="0" w:evenHBand="0" w:firstRowFirstColumn="0" w:firstRowLastColumn="0" w:lastRowFirstColumn="0" w:lastRowLastColumn="0"/>
            </w:pPr>
            <w:r>
              <w:t>Five VMs provisioned; cfgRS healthy; shardRS registered; mongos active; labdb.events sharded and validated</w:t>
            </w:r>
          </w:p>
        </w:tc>
      </w:tr>
      <w:tr w:rsidR="007F0B64" w14:paraId="154B2216" w14:textId="77777777" w:rsidTr="007F0B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8" w:type="dxa"/>
          </w:tcPr>
          <w:p w14:paraId="5179C093" w14:textId="77777777" w:rsidR="007F0B64" w:rsidRDefault="00000000">
            <w:r>
              <w:t>13. Final validation</w:t>
            </w:r>
          </w:p>
        </w:tc>
        <w:tc>
          <w:tcPr>
            <w:tcW w:w="3408" w:type="dxa"/>
          </w:tcPr>
          <w:p w14:paraId="46DDA031" w14:textId="14354157" w:rsidR="007F0B64" w:rsidRDefault="00C35165">
            <w:pPr>
              <w:cnfStyle w:val="000000100000" w:firstRow="0" w:lastRow="0" w:firstColumn="0" w:lastColumn="0" w:oddVBand="0" w:evenVBand="0" w:oddHBand="1" w:evenHBand="0" w:firstRowFirstColumn="0" w:firstRowLastColumn="0" w:lastRowFirstColumn="0" w:lastRowLastColumn="0"/>
            </w:pPr>
            <w:r>
              <w:t>COMPLETED</w:t>
            </w:r>
          </w:p>
        </w:tc>
        <w:tc>
          <w:tcPr>
            <w:tcW w:w="3408" w:type="dxa"/>
          </w:tcPr>
          <w:p w14:paraId="3F575B02" w14:textId="77777777" w:rsidR="007F0B64" w:rsidRDefault="00000000">
            <w:pPr>
              <w:cnfStyle w:val="000000100000" w:firstRow="0" w:lastRow="0" w:firstColumn="0" w:lastColumn="0" w:oddVBand="0" w:evenVBand="0" w:oddHBand="1" w:evenHBand="0" w:firstRowFirstColumn="0" w:firstRowLastColumn="0" w:lastRowFirstColumn="0" w:lastRowLastColumn="0"/>
            </w:pPr>
            <w:r>
              <w:t>Core cluster checks passed; query-explain audit, screenshots, and portfolio closeout still outstanding</w:t>
            </w:r>
          </w:p>
        </w:tc>
      </w:tr>
    </w:tbl>
    <w:p w14:paraId="7E676EF8" w14:textId="77777777" w:rsidR="007F0B64" w:rsidRDefault="007F0B64"/>
    <w:p w14:paraId="61191D26" w14:textId="77777777" w:rsidR="007F0B64" w:rsidRDefault="00000000">
      <w:pPr>
        <w:pStyle w:val="Heading1"/>
      </w:pPr>
      <w:r>
        <w:t>5. Phase 1 — OS and MongoDB installation (completed)</w:t>
      </w:r>
    </w:p>
    <w:p w14:paraId="1B801ACA" w14:textId="77777777" w:rsidR="007F0B64" w:rsidRDefault="00000000">
      <w:r>
        <w:t>OS preparation commands run in the VM included:</w:t>
      </w:r>
    </w:p>
    <w:p w14:paraId="1C908503" w14:textId="77777777" w:rsidR="007F0B64" w:rsidRDefault="00000000">
      <w:pPr>
        <w:spacing w:after="120"/>
        <w:ind w:left="216"/>
      </w:pPr>
      <w:r>
        <w:rPr>
          <w:rFonts w:ascii="Courier New" w:hAnsi="Courier New"/>
          <w:sz w:val="14"/>
        </w:rPr>
        <w:t>cat /etc/os-release</w:t>
      </w:r>
      <w:r>
        <w:rPr>
          <w:rFonts w:ascii="Courier New" w:hAnsi="Courier New"/>
          <w:sz w:val="14"/>
        </w:rPr>
        <w:br/>
        <w:t>sudo dnf makecache</w:t>
      </w:r>
      <w:r>
        <w:rPr>
          <w:rFonts w:ascii="Courier New" w:hAnsi="Courier New"/>
          <w:sz w:val="14"/>
        </w:rPr>
        <w:br/>
        <w:t>sudo dnf install -y curl</w:t>
      </w:r>
      <w:r>
        <w:rPr>
          <w:rFonts w:ascii="Courier New" w:hAnsi="Courier New"/>
          <w:sz w:val="14"/>
        </w:rPr>
        <w:br/>
        <w:t>sudo dnf update -y</w:t>
      </w:r>
    </w:p>
    <w:p w14:paraId="6F4B7E75" w14:textId="77777777" w:rsidR="007F0B64" w:rsidRDefault="00000000">
      <w:r>
        <w:t>MongoDB Enterprise 8.0.32 was installed from the official Enterprise repository. Exact repository bootstrap command was not retained in the current summary, so do not repeat repository/package installation blindly. Verify current state:</w:t>
      </w:r>
    </w:p>
    <w:p w14:paraId="3E3F3B73" w14:textId="77777777" w:rsidR="007F0B64" w:rsidRDefault="00000000">
      <w:pPr>
        <w:spacing w:after="120"/>
        <w:ind w:left="216"/>
      </w:pPr>
      <w:r>
        <w:rPr>
          <w:rFonts w:ascii="Courier New" w:hAnsi="Courier New"/>
          <w:sz w:val="14"/>
        </w:rPr>
        <w:t>mongod --version</w:t>
      </w:r>
      <w:r>
        <w:rPr>
          <w:rFonts w:ascii="Courier New" w:hAnsi="Courier New"/>
          <w:sz w:val="14"/>
        </w:rPr>
        <w:br/>
        <w:t>mongosh --version</w:t>
      </w:r>
      <w:r>
        <w:rPr>
          <w:rFonts w:ascii="Courier New" w:hAnsi="Courier New"/>
          <w:sz w:val="14"/>
        </w:rPr>
        <w:br/>
        <w:t>rpm -qa | grep -i mongo</w:t>
      </w:r>
      <w:r>
        <w:rPr>
          <w:rFonts w:ascii="Courier New" w:hAnsi="Courier New"/>
          <w:sz w:val="14"/>
        </w:rPr>
        <w:br/>
        <w:t>systemctl is-enabled mongod</w:t>
      </w:r>
      <w:r>
        <w:rPr>
          <w:rFonts w:ascii="Courier New" w:hAnsi="Courier New"/>
          <w:sz w:val="14"/>
        </w:rPr>
        <w:br/>
        <w:t>systemctl is-active mongod</w:t>
      </w:r>
      <w:r>
        <w:rPr>
          <w:rFonts w:ascii="Courier New" w:hAnsi="Courier New"/>
          <w:sz w:val="14"/>
        </w:rPr>
        <w:br/>
        <w:t>sudo ss -lntp | grep 27017</w:t>
      </w:r>
    </w:p>
    <w:p w14:paraId="1AD888AA" w14:textId="77777777" w:rsidR="007F0B64" w:rsidRDefault="00000000">
      <w:pPr>
        <w:pStyle w:val="Heading1"/>
      </w:pPr>
      <w:r>
        <w:lastRenderedPageBreak/>
        <w:t>6. Phase 2 — CRUD and queries (completed)</w:t>
      </w:r>
    </w:p>
    <w:p w14:paraId="7FFFAC15" w14:textId="77777777" w:rsidR="007F0B64" w:rsidRDefault="00000000">
      <w:r>
        <w:t>mymongodb.movies contains five documents:</w:t>
      </w:r>
    </w:p>
    <w:tbl>
      <w:tblPr>
        <w:tblStyle w:val="LightShading-Accent1"/>
        <w:tblW w:w="0" w:type="auto"/>
        <w:tblLook w:val="04A0" w:firstRow="1" w:lastRow="0" w:firstColumn="1" w:lastColumn="0" w:noHBand="0" w:noVBand="1"/>
      </w:tblPr>
      <w:tblGrid>
        <w:gridCol w:w="2044"/>
        <w:gridCol w:w="2045"/>
        <w:gridCol w:w="2045"/>
        <w:gridCol w:w="2045"/>
        <w:gridCol w:w="2045"/>
      </w:tblGrid>
      <w:tr w:rsidR="007F0B64" w14:paraId="578F2195" w14:textId="77777777" w:rsidTr="007F0B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5" w:type="dxa"/>
          </w:tcPr>
          <w:p w14:paraId="0E79A907" w14:textId="77777777" w:rsidR="007F0B64" w:rsidRDefault="00000000">
            <w:r>
              <w:rPr>
                <w:sz w:val="15"/>
              </w:rPr>
              <w:t>Title</w:t>
            </w:r>
          </w:p>
        </w:tc>
        <w:tc>
          <w:tcPr>
            <w:tcW w:w="2045" w:type="dxa"/>
          </w:tcPr>
          <w:p w14:paraId="6C562DB5" w14:textId="77777777" w:rsidR="007F0B64" w:rsidRDefault="00000000">
            <w:pPr>
              <w:cnfStyle w:val="100000000000" w:firstRow="1" w:lastRow="0" w:firstColumn="0" w:lastColumn="0" w:oddVBand="0" w:evenVBand="0" w:oddHBand="0" w:evenHBand="0" w:firstRowFirstColumn="0" w:firstRowLastColumn="0" w:lastRowFirstColumn="0" w:lastRowLastColumn="0"/>
            </w:pPr>
            <w:r>
              <w:rPr>
                <w:sz w:val="15"/>
              </w:rPr>
              <w:t>Year</w:t>
            </w:r>
          </w:p>
        </w:tc>
        <w:tc>
          <w:tcPr>
            <w:tcW w:w="2045" w:type="dxa"/>
          </w:tcPr>
          <w:p w14:paraId="4124737D" w14:textId="77777777" w:rsidR="007F0B64" w:rsidRDefault="00000000">
            <w:pPr>
              <w:cnfStyle w:val="100000000000" w:firstRow="1" w:lastRow="0" w:firstColumn="0" w:lastColumn="0" w:oddVBand="0" w:evenVBand="0" w:oddHBand="0" w:evenHBand="0" w:firstRowFirstColumn="0" w:firstRowLastColumn="0" w:lastRowFirstColumn="0" w:lastRowLastColumn="0"/>
            </w:pPr>
            <w:r>
              <w:rPr>
                <w:sz w:val="15"/>
              </w:rPr>
              <w:t>Genre</w:t>
            </w:r>
          </w:p>
        </w:tc>
        <w:tc>
          <w:tcPr>
            <w:tcW w:w="2045" w:type="dxa"/>
          </w:tcPr>
          <w:p w14:paraId="2E6F4A1E" w14:textId="77777777" w:rsidR="007F0B64" w:rsidRDefault="00000000">
            <w:pPr>
              <w:cnfStyle w:val="100000000000" w:firstRow="1" w:lastRow="0" w:firstColumn="0" w:lastColumn="0" w:oddVBand="0" w:evenVBand="0" w:oddHBand="0" w:evenHBand="0" w:firstRowFirstColumn="0" w:firstRowLastColumn="0" w:lastRowFirstColumn="0" w:lastRowLastColumn="0"/>
            </w:pPr>
            <w:r>
              <w:rPr>
                <w:sz w:val="15"/>
              </w:rPr>
              <w:t>Rating</w:t>
            </w:r>
          </w:p>
        </w:tc>
        <w:tc>
          <w:tcPr>
            <w:tcW w:w="2045" w:type="dxa"/>
          </w:tcPr>
          <w:p w14:paraId="7E7B3437" w14:textId="77777777" w:rsidR="007F0B64" w:rsidRDefault="00000000">
            <w:pPr>
              <w:cnfStyle w:val="100000000000" w:firstRow="1" w:lastRow="0" w:firstColumn="0" w:lastColumn="0" w:oddVBand="0" w:evenVBand="0" w:oddHBand="0" w:evenHBand="0" w:firstRowFirstColumn="0" w:firstRowLastColumn="0" w:lastRowFirstColumn="0" w:lastRowLastColumn="0"/>
            </w:pPr>
            <w:r>
              <w:rPr>
                <w:sz w:val="15"/>
              </w:rPr>
              <w:t>Director</w:t>
            </w:r>
          </w:p>
        </w:tc>
      </w:tr>
      <w:tr w:rsidR="007F0B64" w14:paraId="2ABED082" w14:textId="77777777" w:rsidTr="007F0B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5" w:type="dxa"/>
          </w:tcPr>
          <w:p w14:paraId="290837DB" w14:textId="77777777" w:rsidR="007F0B64" w:rsidRDefault="00000000">
            <w:r>
              <w:rPr>
                <w:sz w:val="15"/>
              </w:rPr>
              <w:t>The Matrix</w:t>
            </w:r>
          </w:p>
        </w:tc>
        <w:tc>
          <w:tcPr>
            <w:tcW w:w="2045" w:type="dxa"/>
          </w:tcPr>
          <w:p w14:paraId="3B53A786" w14:textId="77777777" w:rsidR="007F0B64" w:rsidRDefault="00000000">
            <w:pPr>
              <w:cnfStyle w:val="000000100000" w:firstRow="0" w:lastRow="0" w:firstColumn="0" w:lastColumn="0" w:oddVBand="0" w:evenVBand="0" w:oddHBand="1" w:evenHBand="0" w:firstRowFirstColumn="0" w:firstRowLastColumn="0" w:lastRowFirstColumn="0" w:lastRowLastColumn="0"/>
            </w:pPr>
            <w:r>
              <w:rPr>
                <w:sz w:val="15"/>
              </w:rPr>
              <w:t>1999</w:t>
            </w:r>
          </w:p>
        </w:tc>
        <w:tc>
          <w:tcPr>
            <w:tcW w:w="2045" w:type="dxa"/>
          </w:tcPr>
          <w:p w14:paraId="134E86CA" w14:textId="77777777" w:rsidR="007F0B64" w:rsidRDefault="00000000">
            <w:pPr>
              <w:cnfStyle w:val="000000100000" w:firstRow="0" w:lastRow="0" w:firstColumn="0" w:lastColumn="0" w:oddVBand="0" w:evenVBand="0" w:oddHBand="1" w:evenHBand="0" w:firstRowFirstColumn="0" w:firstRowLastColumn="0" w:lastRowFirstColumn="0" w:lastRowLastColumn="0"/>
            </w:pPr>
            <w:r>
              <w:rPr>
                <w:sz w:val="15"/>
              </w:rPr>
              <w:t>Sci-Fi</w:t>
            </w:r>
          </w:p>
        </w:tc>
        <w:tc>
          <w:tcPr>
            <w:tcW w:w="2045" w:type="dxa"/>
          </w:tcPr>
          <w:p w14:paraId="4695B552" w14:textId="77777777" w:rsidR="007F0B64" w:rsidRDefault="00000000">
            <w:pPr>
              <w:cnfStyle w:val="000000100000" w:firstRow="0" w:lastRow="0" w:firstColumn="0" w:lastColumn="0" w:oddVBand="0" w:evenVBand="0" w:oddHBand="1" w:evenHBand="0" w:firstRowFirstColumn="0" w:firstRowLastColumn="0" w:lastRowFirstColumn="0" w:lastRowLastColumn="0"/>
            </w:pPr>
            <w:r>
              <w:rPr>
                <w:sz w:val="15"/>
              </w:rPr>
              <w:t>8.7</w:t>
            </w:r>
          </w:p>
        </w:tc>
        <w:tc>
          <w:tcPr>
            <w:tcW w:w="2045" w:type="dxa"/>
          </w:tcPr>
          <w:p w14:paraId="7859DEA1" w14:textId="77777777" w:rsidR="007F0B64" w:rsidRDefault="00000000">
            <w:pPr>
              <w:cnfStyle w:val="000000100000" w:firstRow="0" w:lastRow="0" w:firstColumn="0" w:lastColumn="0" w:oddVBand="0" w:evenVBand="0" w:oddHBand="1" w:evenHBand="0" w:firstRowFirstColumn="0" w:firstRowLastColumn="0" w:lastRowFirstColumn="0" w:lastRowLastColumn="0"/>
            </w:pPr>
            <w:r>
              <w:rPr>
                <w:sz w:val="15"/>
              </w:rPr>
              <w:t>Lana Wachowski</w:t>
            </w:r>
          </w:p>
        </w:tc>
      </w:tr>
      <w:tr w:rsidR="007F0B64" w14:paraId="1B7793D8" w14:textId="77777777" w:rsidTr="007F0B64">
        <w:tc>
          <w:tcPr>
            <w:cnfStyle w:val="001000000000" w:firstRow="0" w:lastRow="0" w:firstColumn="1" w:lastColumn="0" w:oddVBand="0" w:evenVBand="0" w:oddHBand="0" w:evenHBand="0" w:firstRowFirstColumn="0" w:firstRowLastColumn="0" w:lastRowFirstColumn="0" w:lastRowLastColumn="0"/>
            <w:tcW w:w="2045" w:type="dxa"/>
          </w:tcPr>
          <w:p w14:paraId="7551D507" w14:textId="77777777" w:rsidR="007F0B64" w:rsidRDefault="00000000">
            <w:r>
              <w:rPr>
                <w:sz w:val="15"/>
              </w:rPr>
              <w:t>Inception</w:t>
            </w:r>
          </w:p>
        </w:tc>
        <w:tc>
          <w:tcPr>
            <w:tcW w:w="2045" w:type="dxa"/>
          </w:tcPr>
          <w:p w14:paraId="5F666A86" w14:textId="77777777" w:rsidR="007F0B64" w:rsidRDefault="00000000">
            <w:pPr>
              <w:cnfStyle w:val="000000000000" w:firstRow="0" w:lastRow="0" w:firstColumn="0" w:lastColumn="0" w:oddVBand="0" w:evenVBand="0" w:oddHBand="0" w:evenHBand="0" w:firstRowFirstColumn="0" w:firstRowLastColumn="0" w:lastRowFirstColumn="0" w:lastRowLastColumn="0"/>
            </w:pPr>
            <w:r>
              <w:rPr>
                <w:sz w:val="15"/>
              </w:rPr>
              <w:t>2010</w:t>
            </w:r>
          </w:p>
        </w:tc>
        <w:tc>
          <w:tcPr>
            <w:tcW w:w="2045" w:type="dxa"/>
          </w:tcPr>
          <w:p w14:paraId="77116F9E" w14:textId="77777777" w:rsidR="007F0B64" w:rsidRDefault="00000000">
            <w:pPr>
              <w:cnfStyle w:val="000000000000" w:firstRow="0" w:lastRow="0" w:firstColumn="0" w:lastColumn="0" w:oddVBand="0" w:evenVBand="0" w:oddHBand="0" w:evenHBand="0" w:firstRowFirstColumn="0" w:firstRowLastColumn="0" w:lastRowFirstColumn="0" w:lastRowLastColumn="0"/>
            </w:pPr>
            <w:r>
              <w:rPr>
                <w:sz w:val="15"/>
              </w:rPr>
              <w:t>Sci-Fi</w:t>
            </w:r>
          </w:p>
        </w:tc>
        <w:tc>
          <w:tcPr>
            <w:tcW w:w="2045" w:type="dxa"/>
          </w:tcPr>
          <w:p w14:paraId="72F3F18A" w14:textId="77777777" w:rsidR="007F0B64" w:rsidRDefault="00000000">
            <w:pPr>
              <w:cnfStyle w:val="000000000000" w:firstRow="0" w:lastRow="0" w:firstColumn="0" w:lastColumn="0" w:oddVBand="0" w:evenVBand="0" w:oddHBand="0" w:evenHBand="0" w:firstRowFirstColumn="0" w:firstRowLastColumn="0" w:lastRowFirstColumn="0" w:lastRowLastColumn="0"/>
            </w:pPr>
            <w:r>
              <w:rPr>
                <w:sz w:val="15"/>
              </w:rPr>
              <w:t>8.8</w:t>
            </w:r>
          </w:p>
        </w:tc>
        <w:tc>
          <w:tcPr>
            <w:tcW w:w="2045" w:type="dxa"/>
          </w:tcPr>
          <w:p w14:paraId="13861F9D" w14:textId="77777777" w:rsidR="007F0B64" w:rsidRDefault="00000000">
            <w:pPr>
              <w:cnfStyle w:val="000000000000" w:firstRow="0" w:lastRow="0" w:firstColumn="0" w:lastColumn="0" w:oddVBand="0" w:evenVBand="0" w:oddHBand="0" w:evenHBand="0" w:firstRowFirstColumn="0" w:firstRowLastColumn="0" w:lastRowFirstColumn="0" w:lastRowLastColumn="0"/>
            </w:pPr>
            <w:r>
              <w:rPr>
                <w:sz w:val="15"/>
              </w:rPr>
              <w:t>Christopher Nolan</w:t>
            </w:r>
          </w:p>
        </w:tc>
      </w:tr>
      <w:tr w:rsidR="007F0B64" w14:paraId="4FAF6811" w14:textId="77777777" w:rsidTr="007F0B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5" w:type="dxa"/>
          </w:tcPr>
          <w:p w14:paraId="556F75B9" w14:textId="77777777" w:rsidR="007F0B64" w:rsidRDefault="00000000">
            <w:r>
              <w:rPr>
                <w:sz w:val="15"/>
              </w:rPr>
              <w:t>Interstellar</w:t>
            </w:r>
          </w:p>
        </w:tc>
        <w:tc>
          <w:tcPr>
            <w:tcW w:w="2045" w:type="dxa"/>
          </w:tcPr>
          <w:p w14:paraId="30041326" w14:textId="77777777" w:rsidR="007F0B64" w:rsidRDefault="00000000">
            <w:pPr>
              <w:cnfStyle w:val="000000100000" w:firstRow="0" w:lastRow="0" w:firstColumn="0" w:lastColumn="0" w:oddVBand="0" w:evenVBand="0" w:oddHBand="1" w:evenHBand="0" w:firstRowFirstColumn="0" w:firstRowLastColumn="0" w:lastRowFirstColumn="0" w:lastRowLastColumn="0"/>
            </w:pPr>
            <w:r>
              <w:rPr>
                <w:sz w:val="15"/>
              </w:rPr>
              <w:t>2014</w:t>
            </w:r>
          </w:p>
        </w:tc>
        <w:tc>
          <w:tcPr>
            <w:tcW w:w="2045" w:type="dxa"/>
          </w:tcPr>
          <w:p w14:paraId="275F6396" w14:textId="77777777" w:rsidR="007F0B64" w:rsidRDefault="00000000">
            <w:pPr>
              <w:cnfStyle w:val="000000100000" w:firstRow="0" w:lastRow="0" w:firstColumn="0" w:lastColumn="0" w:oddVBand="0" w:evenVBand="0" w:oddHBand="1" w:evenHBand="0" w:firstRowFirstColumn="0" w:firstRowLastColumn="0" w:lastRowFirstColumn="0" w:lastRowLastColumn="0"/>
            </w:pPr>
            <w:r>
              <w:rPr>
                <w:sz w:val="15"/>
              </w:rPr>
              <w:t>Sci-Fi</w:t>
            </w:r>
          </w:p>
        </w:tc>
        <w:tc>
          <w:tcPr>
            <w:tcW w:w="2045" w:type="dxa"/>
          </w:tcPr>
          <w:p w14:paraId="117C2F9C" w14:textId="77777777" w:rsidR="007F0B64" w:rsidRDefault="00000000">
            <w:pPr>
              <w:cnfStyle w:val="000000100000" w:firstRow="0" w:lastRow="0" w:firstColumn="0" w:lastColumn="0" w:oddVBand="0" w:evenVBand="0" w:oddHBand="1" w:evenHBand="0" w:firstRowFirstColumn="0" w:firstRowLastColumn="0" w:lastRowFirstColumn="0" w:lastRowLastColumn="0"/>
            </w:pPr>
            <w:r>
              <w:rPr>
                <w:sz w:val="15"/>
              </w:rPr>
              <w:t>8.7</w:t>
            </w:r>
          </w:p>
        </w:tc>
        <w:tc>
          <w:tcPr>
            <w:tcW w:w="2045" w:type="dxa"/>
          </w:tcPr>
          <w:p w14:paraId="643B3D66" w14:textId="77777777" w:rsidR="007F0B64" w:rsidRDefault="00000000">
            <w:pPr>
              <w:cnfStyle w:val="000000100000" w:firstRow="0" w:lastRow="0" w:firstColumn="0" w:lastColumn="0" w:oddVBand="0" w:evenVBand="0" w:oddHBand="1" w:evenHBand="0" w:firstRowFirstColumn="0" w:firstRowLastColumn="0" w:lastRowFirstColumn="0" w:lastRowLastColumn="0"/>
            </w:pPr>
            <w:r>
              <w:rPr>
                <w:sz w:val="15"/>
              </w:rPr>
              <w:t>Christopher Nolan</w:t>
            </w:r>
          </w:p>
        </w:tc>
      </w:tr>
      <w:tr w:rsidR="007F0B64" w14:paraId="12119B8F" w14:textId="77777777" w:rsidTr="007F0B64">
        <w:tc>
          <w:tcPr>
            <w:cnfStyle w:val="001000000000" w:firstRow="0" w:lastRow="0" w:firstColumn="1" w:lastColumn="0" w:oddVBand="0" w:evenVBand="0" w:oddHBand="0" w:evenHBand="0" w:firstRowFirstColumn="0" w:firstRowLastColumn="0" w:lastRowFirstColumn="0" w:lastRowLastColumn="0"/>
            <w:tcW w:w="2045" w:type="dxa"/>
          </w:tcPr>
          <w:p w14:paraId="1738313D" w14:textId="77777777" w:rsidR="007F0B64" w:rsidRDefault="00000000">
            <w:r>
              <w:rPr>
                <w:sz w:val="15"/>
              </w:rPr>
              <w:t>The Dark Knight</w:t>
            </w:r>
          </w:p>
        </w:tc>
        <w:tc>
          <w:tcPr>
            <w:tcW w:w="2045" w:type="dxa"/>
          </w:tcPr>
          <w:p w14:paraId="61C5BB90" w14:textId="77777777" w:rsidR="007F0B64" w:rsidRDefault="00000000">
            <w:pPr>
              <w:cnfStyle w:val="000000000000" w:firstRow="0" w:lastRow="0" w:firstColumn="0" w:lastColumn="0" w:oddVBand="0" w:evenVBand="0" w:oddHBand="0" w:evenHBand="0" w:firstRowFirstColumn="0" w:firstRowLastColumn="0" w:lastRowFirstColumn="0" w:lastRowLastColumn="0"/>
            </w:pPr>
            <w:r>
              <w:rPr>
                <w:sz w:val="15"/>
              </w:rPr>
              <w:t>2008</w:t>
            </w:r>
          </w:p>
        </w:tc>
        <w:tc>
          <w:tcPr>
            <w:tcW w:w="2045" w:type="dxa"/>
          </w:tcPr>
          <w:p w14:paraId="79B96B4F" w14:textId="77777777" w:rsidR="007F0B64" w:rsidRDefault="00000000">
            <w:pPr>
              <w:cnfStyle w:val="000000000000" w:firstRow="0" w:lastRow="0" w:firstColumn="0" w:lastColumn="0" w:oddVBand="0" w:evenVBand="0" w:oddHBand="0" w:evenHBand="0" w:firstRowFirstColumn="0" w:firstRowLastColumn="0" w:lastRowFirstColumn="0" w:lastRowLastColumn="0"/>
            </w:pPr>
            <w:r>
              <w:rPr>
                <w:sz w:val="15"/>
              </w:rPr>
              <w:t>Action</w:t>
            </w:r>
          </w:p>
        </w:tc>
        <w:tc>
          <w:tcPr>
            <w:tcW w:w="2045" w:type="dxa"/>
          </w:tcPr>
          <w:p w14:paraId="5956BA65" w14:textId="77777777" w:rsidR="007F0B64" w:rsidRDefault="00000000">
            <w:pPr>
              <w:cnfStyle w:val="000000000000" w:firstRow="0" w:lastRow="0" w:firstColumn="0" w:lastColumn="0" w:oddVBand="0" w:evenVBand="0" w:oddHBand="0" w:evenHBand="0" w:firstRowFirstColumn="0" w:firstRowLastColumn="0" w:lastRowFirstColumn="0" w:lastRowLastColumn="0"/>
            </w:pPr>
            <w:r>
              <w:rPr>
                <w:sz w:val="15"/>
              </w:rPr>
              <w:t>9.0</w:t>
            </w:r>
          </w:p>
        </w:tc>
        <w:tc>
          <w:tcPr>
            <w:tcW w:w="2045" w:type="dxa"/>
          </w:tcPr>
          <w:p w14:paraId="6F39A8E7" w14:textId="77777777" w:rsidR="007F0B64" w:rsidRDefault="00000000">
            <w:pPr>
              <w:cnfStyle w:val="000000000000" w:firstRow="0" w:lastRow="0" w:firstColumn="0" w:lastColumn="0" w:oddVBand="0" w:evenVBand="0" w:oddHBand="0" w:evenHBand="0" w:firstRowFirstColumn="0" w:firstRowLastColumn="0" w:lastRowFirstColumn="0" w:lastRowLastColumn="0"/>
            </w:pPr>
            <w:r>
              <w:rPr>
                <w:sz w:val="15"/>
              </w:rPr>
              <w:t>Christopher Nolan</w:t>
            </w:r>
          </w:p>
        </w:tc>
      </w:tr>
      <w:tr w:rsidR="007F0B64" w14:paraId="7E329B7E" w14:textId="77777777" w:rsidTr="007F0B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5" w:type="dxa"/>
          </w:tcPr>
          <w:p w14:paraId="4889772B" w14:textId="77777777" w:rsidR="007F0B64" w:rsidRDefault="00000000">
            <w:r>
              <w:rPr>
                <w:sz w:val="15"/>
              </w:rPr>
              <w:t>The Godfather</w:t>
            </w:r>
          </w:p>
        </w:tc>
        <w:tc>
          <w:tcPr>
            <w:tcW w:w="2045" w:type="dxa"/>
          </w:tcPr>
          <w:p w14:paraId="5CAD8BA1" w14:textId="77777777" w:rsidR="007F0B64" w:rsidRDefault="00000000">
            <w:pPr>
              <w:cnfStyle w:val="000000100000" w:firstRow="0" w:lastRow="0" w:firstColumn="0" w:lastColumn="0" w:oddVBand="0" w:evenVBand="0" w:oddHBand="1" w:evenHBand="0" w:firstRowFirstColumn="0" w:firstRowLastColumn="0" w:lastRowFirstColumn="0" w:lastRowLastColumn="0"/>
            </w:pPr>
            <w:r>
              <w:rPr>
                <w:sz w:val="15"/>
              </w:rPr>
              <w:t>1972</w:t>
            </w:r>
          </w:p>
        </w:tc>
        <w:tc>
          <w:tcPr>
            <w:tcW w:w="2045" w:type="dxa"/>
          </w:tcPr>
          <w:p w14:paraId="08D2859F" w14:textId="77777777" w:rsidR="007F0B64" w:rsidRDefault="00000000">
            <w:pPr>
              <w:cnfStyle w:val="000000100000" w:firstRow="0" w:lastRow="0" w:firstColumn="0" w:lastColumn="0" w:oddVBand="0" w:evenVBand="0" w:oddHBand="1" w:evenHBand="0" w:firstRowFirstColumn="0" w:firstRowLastColumn="0" w:lastRowFirstColumn="0" w:lastRowLastColumn="0"/>
            </w:pPr>
            <w:r>
              <w:rPr>
                <w:sz w:val="15"/>
              </w:rPr>
              <w:t>Crime</w:t>
            </w:r>
          </w:p>
        </w:tc>
        <w:tc>
          <w:tcPr>
            <w:tcW w:w="2045" w:type="dxa"/>
          </w:tcPr>
          <w:p w14:paraId="0F5CC7FB" w14:textId="77777777" w:rsidR="007F0B64" w:rsidRDefault="00000000">
            <w:pPr>
              <w:cnfStyle w:val="000000100000" w:firstRow="0" w:lastRow="0" w:firstColumn="0" w:lastColumn="0" w:oddVBand="0" w:evenVBand="0" w:oddHBand="1" w:evenHBand="0" w:firstRowFirstColumn="0" w:firstRowLastColumn="0" w:lastRowFirstColumn="0" w:lastRowLastColumn="0"/>
            </w:pPr>
            <w:r>
              <w:rPr>
                <w:sz w:val="15"/>
              </w:rPr>
              <w:t>9.2</w:t>
            </w:r>
          </w:p>
        </w:tc>
        <w:tc>
          <w:tcPr>
            <w:tcW w:w="2045" w:type="dxa"/>
          </w:tcPr>
          <w:p w14:paraId="7570A9E5" w14:textId="77777777" w:rsidR="007F0B64" w:rsidRDefault="00000000">
            <w:pPr>
              <w:cnfStyle w:val="000000100000" w:firstRow="0" w:lastRow="0" w:firstColumn="0" w:lastColumn="0" w:oddVBand="0" w:evenVBand="0" w:oddHBand="1" w:evenHBand="0" w:firstRowFirstColumn="0" w:firstRowLastColumn="0" w:lastRowFirstColumn="0" w:lastRowLastColumn="0"/>
            </w:pPr>
            <w:r>
              <w:rPr>
                <w:sz w:val="15"/>
              </w:rPr>
              <w:t>Francis Ford Coppola</w:t>
            </w:r>
          </w:p>
        </w:tc>
      </w:tr>
    </w:tbl>
    <w:p w14:paraId="768420CA" w14:textId="77777777" w:rsidR="007F0B64" w:rsidRDefault="007F0B64"/>
    <w:p w14:paraId="45EAD480" w14:textId="77777777" w:rsidR="007F0B64" w:rsidRDefault="00000000">
      <w:r>
        <w:t>Skills covered: insertOne, insertMany, find, findOne, projections, $in, $and, $or, $ne, comparison operators, sort, limit, countDocuments, $exists, regex, $set, $inc, $addToSet, $push, $unset, updateMany, replaceOne, deleteOne. deleteMany was discussed; an empty filter can affect all documents. $addToSet prevents new duplicates but does not remove duplicates already present.</w:t>
      </w:r>
    </w:p>
    <w:p w14:paraId="5CE71AB9" w14:textId="77777777" w:rsidR="007F0B64" w:rsidRDefault="00000000">
      <w:r>
        <w:t>Representative reusable shell commands (inspect current values before re-running updates):</w:t>
      </w:r>
    </w:p>
    <w:p w14:paraId="28F91E73" w14:textId="77777777" w:rsidR="007F0B64" w:rsidRDefault="00000000">
      <w:pPr>
        <w:spacing w:after="120"/>
        <w:ind w:left="216"/>
      </w:pPr>
      <w:r>
        <w:rPr>
          <w:rFonts w:ascii="Courier New" w:hAnsi="Courier New"/>
          <w:sz w:val="14"/>
        </w:rPr>
        <w:t>use mymongodb</w:t>
      </w:r>
      <w:r>
        <w:rPr>
          <w:rFonts w:ascii="Courier New" w:hAnsi="Courier New"/>
          <w:sz w:val="14"/>
        </w:rPr>
        <w:br/>
        <w:t>db.movies.find()</w:t>
      </w:r>
      <w:r>
        <w:rPr>
          <w:rFonts w:ascii="Courier New" w:hAnsi="Courier New"/>
          <w:sz w:val="14"/>
        </w:rPr>
        <w:br/>
        <w:t>db.movies.findOne({ title: "The Matrix" })</w:t>
      </w:r>
      <w:r>
        <w:rPr>
          <w:rFonts w:ascii="Courier New" w:hAnsi="Courier New"/>
          <w:sz w:val="14"/>
        </w:rPr>
        <w:br/>
        <w:t>db.movies.find({}, { _id: 0, title: 1, genre: 1 }).sort({ title: 1 })</w:t>
      </w:r>
      <w:r>
        <w:rPr>
          <w:rFonts w:ascii="Courier New" w:hAnsi="Courier New"/>
          <w:sz w:val="14"/>
        </w:rPr>
        <w:br/>
        <w:t>db.movies.countDocuments()</w:t>
      </w:r>
      <w:r>
        <w:rPr>
          <w:rFonts w:ascii="Courier New" w:hAnsi="Courier New"/>
          <w:sz w:val="14"/>
        </w:rPr>
        <w:br/>
        <w:t>db.movies.find({ genre: { $in: ["Sci-Fi", "Action"] } })</w:t>
      </w:r>
      <w:r>
        <w:rPr>
          <w:rFonts w:ascii="Courier New" w:hAnsi="Courier New"/>
          <w:sz w:val="14"/>
        </w:rPr>
        <w:br/>
        <w:t>db.movies.find({ rating: { $gte: 8.8 } }).sort({ rating: -1 })</w:t>
      </w:r>
      <w:r>
        <w:rPr>
          <w:rFonts w:ascii="Courier New" w:hAnsi="Courier New"/>
          <w:sz w:val="14"/>
        </w:rPr>
        <w:br/>
        <w:t>db.movies.find({ director: { $exists: true } })</w:t>
      </w:r>
      <w:r>
        <w:rPr>
          <w:rFonts w:ascii="Courier New" w:hAnsi="Courier New"/>
          <w:sz w:val="14"/>
        </w:rPr>
        <w:br/>
        <w:t>db.movies.find({ title: /dark/i })</w:t>
      </w:r>
      <w:r>
        <w:rPr>
          <w:rFonts w:ascii="Courier New" w:hAnsi="Courier New"/>
          <w:sz w:val="14"/>
        </w:rPr>
        <w:br/>
        <w:t>db.movies.updateOne({ title: "The Matrix" }, { $set: { genre: "Sci-Fi" } })</w:t>
      </w:r>
      <w:r>
        <w:rPr>
          <w:rFonts w:ascii="Courier New" w:hAnsi="Courier New"/>
          <w:sz w:val="14"/>
        </w:rPr>
        <w:br/>
        <w:t>db.movies.updateOne({ title: "The Matrix" }, { $inc: { rating: 0.1 } })</w:t>
      </w:r>
      <w:r>
        <w:rPr>
          <w:rFonts w:ascii="Courier New" w:hAnsi="Courier New"/>
          <w:sz w:val="14"/>
        </w:rPr>
        <w:br/>
        <w:t>db.movies.updateOne({ title: "The Matrix" }, { $addToSet: { tags: "classic" } })</w:t>
      </w:r>
      <w:r>
        <w:rPr>
          <w:rFonts w:ascii="Courier New" w:hAnsi="Courier New"/>
          <w:sz w:val="14"/>
        </w:rPr>
        <w:br/>
        <w:t>db.movies.updateOne({ title: "The Matrix" }, { $push: { labNotes: "reviewed" } })</w:t>
      </w:r>
      <w:r>
        <w:rPr>
          <w:rFonts w:ascii="Courier New" w:hAnsi="Courier New"/>
          <w:sz w:val="14"/>
        </w:rPr>
        <w:br/>
        <w:t>db.movies.updateOne({ title: "The Matrix" }, { $unset: { labNotes: "" } })</w:t>
      </w:r>
    </w:p>
    <w:p w14:paraId="7811E330" w14:textId="77777777" w:rsidR="007F0B64" w:rsidRDefault="00000000">
      <w:r>
        <w:t>These are consolidated reusable examples, not a claim every line was literally run.</w:t>
      </w:r>
    </w:p>
    <w:p w14:paraId="6145983B" w14:textId="77777777" w:rsidR="007F0B64" w:rsidRDefault="00000000">
      <w:pPr>
        <w:pStyle w:val="Heading1"/>
      </w:pPr>
      <w:r>
        <w:t>7. Phase 3 — Aggregation (completed)</w:t>
      </w:r>
    </w:p>
    <w:p w14:paraId="45EDE993" w14:textId="77777777" w:rsidR="007F0B64" w:rsidRDefault="00000000">
      <w:r>
        <w:t>The ai_ml collection contains 13 documents: Beginner 4, Intermediate 6, Advanced 3.</w:t>
      </w:r>
    </w:p>
    <w:p w14:paraId="53267395" w14:textId="77777777" w:rsidR="007F0B64" w:rsidRDefault="00000000">
      <w:pPr>
        <w:spacing w:after="120"/>
        <w:ind w:left="216"/>
      </w:pPr>
      <w:r>
        <w:rPr>
          <w:rFonts w:ascii="Courier New" w:hAnsi="Courier New"/>
          <w:sz w:val="14"/>
        </w:rPr>
        <w:t>use mymongodb</w:t>
      </w:r>
      <w:r>
        <w:rPr>
          <w:rFonts w:ascii="Courier New" w:hAnsi="Courier New"/>
          <w:sz w:val="14"/>
        </w:rPr>
        <w:br/>
        <w:t>db.ai_ml.aggregate([</w:t>
      </w:r>
      <w:r>
        <w:rPr>
          <w:rFonts w:ascii="Courier New" w:hAnsi="Courier New"/>
          <w:sz w:val="14"/>
        </w:rPr>
        <w:br/>
        <w:t xml:space="preserve">  { $group: { _id: "$level", count: { $sum: 1 } } },</w:t>
      </w:r>
      <w:r>
        <w:rPr>
          <w:rFonts w:ascii="Courier New" w:hAnsi="Courier New"/>
          <w:sz w:val="14"/>
        </w:rPr>
        <w:br/>
        <w:t xml:space="preserve">  { $sort: { count: -1 } }</w:t>
      </w:r>
      <w:r>
        <w:rPr>
          <w:rFonts w:ascii="Courier New" w:hAnsi="Courier New"/>
          <w:sz w:val="14"/>
        </w:rPr>
        <w:br/>
        <w:t>])</w:t>
      </w:r>
      <w:r>
        <w:rPr>
          <w:rFonts w:ascii="Courier New" w:hAnsi="Courier New"/>
          <w:sz w:val="14"/>
        </w:rPr>
        <w:br/>
        <w:t>db.ai_ml.aggregate([</w:t>
      </w:r>
      <w:r>
        <w:rPr>
          <w:rFonts w:ascii="Courier New" w:hAnsi="Courier New"/>
          <w:sz w:val="14"/>
        </w:rPr>
        <w:br/>
        <w:t xml:space="preserve">  { $match: { category: "LLM" } },</w:t>
      </w:r>
      <w:r>
        <w:rPr>
          <w:rFonts w:ascii="Courier New" w:hAnsi="Courier New"/>
          <w:sz w:val="14"/>
        </w:rPr>
        <w:br/>
        <w:t xml:space="preserve">  { $project: { _id: 0, topic: 1, category: 1, level: 1 } },</w:t>
      </w:r>
      <w:r>
        <w:rPr>
          <w:rFonts w:ascii="Courier New" w:hAnsi="Courier New"/>
          <w:sz w:val="14"/>
        </w:rPr>
        <w:br/>
        <w:t xml:space="preserve">  { $sort: { topic: 1 } }</w:t>
      </w:r>
      <w:r>
        <w:rPr>
          <w:rFonts w:ascii="Courier New" w:hAnsi="Courier New"/>
          <w:sz w:val="14"/>
        </w:rPr>
        <w:br/>
        <w:t>])</w:t>
      </w:r>
    </w:p>
    <w:p w14:paraId="052D0A67" w14:textId="77777777" w:rsidR="007F0B64" w:rsidRDefault="00000000">
      <w:pPr>
        <w:pStyle w:val="Heading1"/>
      </w:pPr>
      <w:r>
        <w:t>8. Phase 4 — Indexing and explain plans (completed)</w:t>
      </w:r>
    </w:p>
    <w:p w14:paraId="2BF4BAC8" w14:textId="77777777" w:rsidR="007F0B64" w:rsidRDefault="00000000">
      <w:r>
        <w:t>Verified indexes on ai_ml: topic_1, category_1_level_1, tags_1 (multikey), _id_.</w:t>
      </w:r>
    </w:p>
    <w:p w14:paraId="66AE4852" w14:textId="77777777" w:rsidR="007F0B64" w:rsidRDefault="00000000">
      <w:r>
        <w:t>Observed:</w:t>
      </w:r>
    </w:p>
    <w:p w14:paraId="47195E6F" w14:textId="77777777" w:rsidR="007F0B64" w:rsidRDefault="00000000">
      <w:pPr>
        <w:pStyle w:val="ListBullet"/>
      </w:pPr>
      <w:r>
        <w:t>Prompt Engineering topic lookup used topic_1 / IXSCAN.</w:t>
      </w:r>
    </w:p>
    <w:p w14:paraId="3348B0B3" w14:textId="77777777" w:rsidR="007F0B64" w:rsidRDefault="00000000">
      <w:pPr>
        <w:pStyle w:val="ListBullet"/>
      </w:pPr>
      <w:r>
        <w:t>Description-only lookup used COLLSCAN and examined all 13 documents.</w:t>
      </w:r>
    </w:p>
    <w:p w14:paraId="06AF9DD8" w14:textId="77777777" w:rsidR="007F0B64" w:rsidRDefault="00000000">
      <w:pPr>
        <w:pStyle w:val="ListBullet"/>
      </w:pPr>
      <w:r>
        <w:t>Covered query on topic with _id excluded used PROJECTION_COVERED and examined zero documents.</w:t>
      </w:r>
    </w:p>
    <w:p w14:paraId="1A4720A4" w14:textId="77777777" w:rsidR="007F0B64" w:rsidRDefault="00000000">
      <w:pPr>
        <w:pStyle w:val="ListBullet"/>
      </w:pPr>
      <w:r>
        <w:t>{category:"LLM", level:"Advanced"} used the compound index.</w:t>
      </w:r>
    </w:p>
    <w:p w14:paraId="35BBFDC2" w14:textId="77777777" w:rsidR="007F0B64" w:rsidRDefault="00000000">
      <w:pPr>
        <w:pStyle w:val="ListBullet"/>
      </w:pPr>
      <w:r>
        <w:t>{level:"Advanced"} used COLLSCAN because level is not the compound index prefix.</w:t>
      </w:r>
    </w:p>
    <w:p w14:paraId="0802CE93" w14:textId="77777777" w:rsidR="007F0B64" w:rsidRDefault="00000000">
      <w:pPr>
        <w:pStyle w:val="ListBullet"/>
      </w:pPr>
      <w:r>
        <w:t>{tags:"programming"} used the multikey tags_1.</w:t>
      </w:r>
    </w:p>
    <w:p w14:paraId="6EBBA1BC" w14:textId="77777777" w:rsidR="007F0B64" w:rsidRDefault="00000000">
      <w:pPr>
        <w:spacing w:after="120"/>
        <w:ind w:left="216"/>
      </w:pPr>
      <w:r>
        <w:rPr>
          <w:rFonts w:ascii="Courier New" w:hAnsi="Courier New"/>
          <w:sz w:val="14"/>
        </w:rPr>
        <w:t>use mymongodb</w:t>
      </w:r>
      <w:r>
        <w:rPr>
          <w:rFonts w:ascii="Courier New" w:hAnsi="Courier New"/>
          <w:sz w:val="14"/>
        </w:rPr>
        <w:br/>
        <w:t>db.ai_ml.getIndexes()</w:t>
      </w:r>
      <w:r>
        <w:rPr>
          <w:rFonts w:ascii="Courier New" w:hAnsi="Courier New"/>
          <w:sz w:val="14"/>
        </w:rPr>
        <w:br/>
      </w:r>
      <w:r>
        <w:rPr>
          <w:rFonts w:ascii="Courier New" w:hAnsi="Courier New"/>
          <w:sz w:val="14"/>
        </w:rPr>
        <w:lastRenderedPageBreak/>
        <w:t>db.ai_ml.find({ topic: "Prompt Engineering" }).explain("executionStats")</w:t>
      </w:r>
      <w:r>
        <w:rPr>
          <w:rFonts w:ascii="Courier New" w:hAnsi="Courier New"/>
          <w:sz w:val="14"/>
        </w:rPr>
        <w:br/>
        <w:t>db.ai_ml.find({ description: /retrieval/i }).explain("executionStats")</w:t>
      </w:r>
      <w:r>
        <w:rPr>
          <w:rFonts w:ascii="Courier New" w:hAnsi="Courier New"/>
          <w:sz w:val="14"/>
        </w:rPr>
        <w:br/>
        <w:t>db.ai_ml.find({ topic: "Prompt Engineering" }, { _id: 0, topic: 1 }).explain("executionStats")</w:t>
      </w:r>
      <w:r>
        <w:rPr>
          <w:rFonts w:ascii="Courier New" w:hAnsi="Courier New"/>
          <w:sz w:val="14"/>
        </w:rPr>
        <w:br/>
        <w:t>db.ai_ml.find({ category: "LLM", level: "Advanced" }).explain("executionStats")</w:t>
      </w:r>
      <w:r>
        <w:rPr>
          <w:rFonts w:ascii="Courier New" w:hAnsi="Courier New"/>
          <w:sz w:val="14"/>
        </w:rPr>
        <w:br/>
        <w:t>db.ai_ml.find({ level: "Advanced" }).explain("executionStats")</w:t>
      </w:r>
      <w:r>
        <w:rPr>
          <w:rFonts w:ascii="Courier New" w:hAnsi="Courier New"/>
          <w:sz w:val="14"/>
        </w:rPr>
        <w:br/>
        <w:t>db.ai_ml.find({ tags: "programming" }).explain("executionStats")</w:t>
      </w:r>
      <w:r>
        <w:rPr>
          <w:rFonts w:ascii="Courier New" w:hAnsi="Courier New"/>
          <w:sz w:val="14"/>
        </w:rPr>
        <w:br/>
        <w:t>db.ai_ml.aggregate([{ $indexStats: {} }])</w:t>
      </w:r>
    </w:p>
    <w:p w14:paraId="2F389C50" w14:textId="77777777" w:rsidR="007F0B64" w:rsidRDefault="00000000">
      <w:r>
        <w:t>Index statistics are cumulative since the since timestamp; zero operations alone does not prove an index is unnecessary.</w:t>
      </w:r>
    </w:p>
    <w:p w14:paraId="29D17C03" w14:textId="77777777" w:rsidR="007F0B64" w:rsidRDefault="00000000">
      <w:pPr>
        <w:pStyle w:val="Heading1"/>
      </w:pPr>
      <w:r>
        <w:t>9. Phase 5 — Security and roles (completed)</w:t>
      </w:r>
    </w:p>
    <w:p w14:paraId="648F357C" w14:textId="77777777" w:rsidR="007F0B64" w:rsidRDefault="00000000">
      <w:r>
        <w:t>Verified configuration: authorization enabled. Users/roles:</w:t>
      </w:r>
    </w:p>
    <w:p w14:paraId="6503D14D" w14:textId="77777777" w:rsidR="007F0B64" w:rsidRDefault="00000000">
      <w:pPr>
        <w:pStyle w:val="ListBullet"/>
      </w:pPr>
      <w:r>
        <w:t>labAdmin in admin: clusterAdmin, userAdminAnyDatabase, dbAdminAnyDatabase, readWriteAnyDatabase.</w:t>
      </w:r>
    </w:p>
    <w:p w14:paraId="5E816F75" w14:textId="77777777" w:rsidR="007F0B64" w:rsidRDefault="00000000">
      <w:pPr>
        <w:pStyle w:val="ListBullet"/>
      </w:pPr>
      <w:r>
        <w:t>appReader in mymongodb: built-in read; read succeeded, insert denied.</w:t>
      </w:r>
    </w:p>
    <w:p w14:paraId="269DB858" w14:textId="77777777" w:rsidR="007F0B64" w:rsidRDefault="00000000">
      <w:pPr>
        <w:pStyle w:val="ListBullet"/>
      </w:pPr>
      <w:r>
        <w:t>movieReadOnlyCustom on mymongodb: find on movies only.</w:t>
      </w:r>
    </w:p>
    <w:p w14:paraId="0BB5BD79" w14:textId="77777777" w:rsidR="007F0B64" w:rsidRDefault="00000000">
      <w:pPr>
        <w:pStyle w:val="ListBullet"/>
      </w:pPr>
      <w:r>
        <w:t>movieAnalyst ultimately had only movieReadOnlyCustom; reading movies worked, insert and access to ai_ml were denied.</w:t>
      </w:r>
    </w:p>
    <w:p w14:paraId="56327298" w14:textId="77777777" w:rsidR="007F0B64" w:rsidRDefault="00000000">
      <w:pPr>
        <w:spacing w:after="120"/>
        <w:ind w:left="216"/>
      </w:pPr>
      <w:r>
        <w:rPr>
          <w:rFonts w:ascii="Courier New" w:hAnsi="Courier New"/>
          <w:sz w:val="14"/>
        </w:rPr>
        <w:t>db.runCommand({ connectionStatus: 1 })</w:t>
      </w:r>
      <w:r>
        <w:rPr>
          <w:rFonts w:ascii="Courier New" w:hAnsi="Courier New"/>
          <w:sz w:val="14"/>
        </w:rPr>
        <w:br/>
        <w:t>use admin</w:t>
      </w:r>
      <w:r>
        <w:rPr>
          <w:rFonts w:ascii="Courier New" w:hAnsi="Courier New"/>
          <w:sz w:val="14"/>
        </w:rPr>
        <w:br/>
        <w:t>db.getUser("labAdmin")</w:t>
      </w:r>
      <w:r>
        <w:rPr>
          <w:rFonts w:ascii="Courier New" w:hAnsi="Courier New"/>
          <w:sz w:val="14"/>
        </w:rPr>
        <w:br/>
        <w:t>db.getUser("appReader", { showPrivileges: true })</w:t>
      </w:r>
      <w:r>
        <w:rPr>
          <w:rFonts w:ascii="Courier New" w:hAnsi="Courier New"/>
          <w:sz w:val="14"/>
        </w:rPr>
        <w:br/>
        <w:t>db.getSiblingDB("mymongodb").getUser("movieAnalyst", { showPrivileges: true })</w:t>
      </w:r>
      <w:r>
        <w:rPr>
          <w:rFonts w:ascii="Courier New" w:hAnsi="Courier New"/>
          <w:sz w:val="14"/>
        </w:rPr>
        <w:br/>
        <w:t>db.getSiblingDB("mymongodb").getRole("movieReadOnlyCustom", { showPrivileges: true })</w:t>
      </w:r>
    </w:p>
    <w:p w14:paraId="68630E6D" w14:textId="77777777" w:rsidR="007F0B64" w:rsidRDefault="00000000">
      <w:r>
        <w:t>Expected-denial tests must be run as movieAnalyst, not as labAdmin:</w:t>
      </w:r>
    </w:p>
    <w:p w14:paraId="3B2D6A4D" w14:textId="77777777" w:rsidR="007F0B64" w:rsidRDefault="00000000">
      <w:pPr>
        <w:spacing w:after="120"/>
        <w:ind w:left="216"/>
      </w:pPr>
      <w:r>
        <w:rPr>
          <w:rFonts w:ascii="Courier New" w:hAnsi="Courier New"/>
          <w:sz w:val="14"/>
        </w:rPr>
        <w:t>db.getSiblingDB("mymongodb").movies.insertOne({ title: "permission-test" })</w:t>
      </w:r>
      <w:r>
        <w:rPr>
          <w:rFonts w:ascii="Courier New" w:hAnsi="Courier New"/>
          <w:sz w:val="14"/>
        </w:rPr>
        <w:br/>
        <w:t>db.getSiblingDB("mymongodb").ai_ml.findOne()</w:t>
      </w:r>
    </w:p>
    <w:p w14:paraId="5853EBBB" w14:textId="77777777" w:rsidR="007F0B64" w:rsidRDefault="00000000">
      <w:pPr>
        <w:pStyle w:val="Heading1"/>
      </w:pPr>
      <w:r>
        <w:t>10. Phase 6 — Backup and restore (completed)</w:t>
      </w:r>
    </w:p>
    <w:p w14:paraId="26874405" w14:textId="77777777" w:rsidR="007F0B64" w:rsidRDefault="00000000">
      <w:r>
        <w:t>Verified backup:</w:t>
      </w:r>
    </w:p>
    <w:p w14:paraId="2E493A8D" w14:textId="77777777" w:rsidR="007F0B64" w:rsidRDefault="00000000">
      <w:r>
        <w:t>/home/dba/mongodb-backups/backup-20261011-210706/</w:t>
      </w:r>
    </w:p>
    <w:p w14:paraId="4A57F8AE" w14:textId="77777777" w:rsidR="007F0B64" w:rsidRDefault="00000000">
      <w:r>
        <w:t>The backup includes mymongodb/ with BSON and metadata files. Restore namespace remapping used the parent backup directory, not the mymongodb subdirectory.</w:t>
      </w:r>
    </w:p>
    <w:p w14:paraId="2BEC13AA" w14:textId="77777777" w:rsidR="007F0B64" w:rsidRDefault="00000000">
      <w:r>
        <w:t>Reusable backup template (creates a new timestamped directory; verify permissions and target before running):</w:t>
      </w:r>
    </w:p>
    <w:p w14:paraId="1ABB1C2E" w14:textId="77777777" w:rsidR="007F0B64" w:rsidRDefault="00000000">
      <w:pPr>
        <w:spacing w:after="120"/>
        <w:ind w:left="216"/>
      </w:pPr>
      <w:r>
        <w:rPr>
          <w:rFonts w:ascii="Courier New" w:hAnsi="Courier New"/>
          <w:sz w:val="14"/>
        </w:rPr>
        <w:t>mongodump \</w:t>
      </w:r>
      <w:r>
        <w:rPr>
          <w:rFonts w:ascii="Courier New" w:hAnsi="Courier New"/>
          <w:sz w:val="14"/>
        </w:rPr>
        <w:br/>
        <w:t xml:space="preserve">  --host 127.0.0.1 \</w:t>
      </w:r>
      <w:r>
        <w:rPr>
          <w:rFonts w:ascii="Courier New" w:hAnsi="Courier New"/>
          <w:sz w:val="14"/>
        </w:rPr>
        <w:br/>
        <w:t xml:space="preserve">  --port 27017 \</w:t>
      </w:r>
      <w:r>
        <w:rPr>
          <w:rFonts w:ascii="Courier New" w:hAnsi="Courier New"/>
          <w:sz w:val="14"/>
        </w:rPr>
        <w:br/>
        <w:t xml:space="preserve">  --username labAdmin \</w:t>
      </w:r>
      <w:r>
        <w:rPr>
          <w:rFonts w:ascii="Courier New" w:hAnsi="Courier New"/>
          <w:sz w:val="14"/>
        </w:rPr>
        <w:br/>
        <w:t xml:space="preserve">  --authenticationDatabase admin \</w:t>
      </w:r>
      <w:r>
        <w:rPr>
          <w:rFonts w:ascii="Courier New" w:hAnsi="Courier New"/>
          <w:sz w:val="14"/>
        </w:rPr>
        <w:br/>
        <w:t xml:space="preserve">  --password \</w:t>
      </w:r>
      <w:r>
        <w:rPr>
          <w:rFonts w:ascii="Courier New" w:hAnsi="Courier New"/>
          <w:sz w:val="14"/>
        </w:rPr>
        <w:br/>
        <w:t xml:space="preserve">  --db mymongodb \</w:t>
      </w:r>
      <w:r>
        <w:rPr>
          <w:rFonts w:ascii="Courier New" w:hAnsi="Courier New"/>
          <w:sz w:val="14"/>
        </w:rPr>
        <w:br/>
        <w:t xml:space="preserve">  --out /home/dba/mongodb-backups/backup-$(date +%Y%m%d-%H%M%S)</w:t>
      </w:r>
    </w:p>
    <w:p w14:paraId="1734C5C3" w14:textId="77777777" w:rsidR="007F0B64" w:rsidRDefault="00000000">
      <w:r>
        <w:t>Verified restore command:</w:t>
      </w:r>
    </w:p>
    <w:p w14:paraId="5E939464" w14:textId="77777777" w:rsidR="007F0B64" w:rsidRDefault="00000000">
      <w:pPr>
        <w:spacing w:after="120"/>
        <w:ind w:left="216"/>
      </w:pPr>
      <w:r>
        <w:rPr>
          <w:rFonts w:ascii="Courier New" w:hAnsi="Courier New"/>
          <w:sz w:val="14"/>
        </w:rPr>
        <w:t>mongorestore \</w:t>
      </w:r>
      <w:r>
        <w:rPr>
          <w:rFonts w:ascii="Courier New" w:hAnsi="Courier New"/>
          <w:sz w:val="14"/>
        </w:rPr>
        <w:br/>
        <w:t xml:space="preserve">  --host 127.0.0.1 \</w:t>
      </w:r>
      <w:r>
        <w:rPr>
          <w:rFonts w:ascii="Courier New" w:hAnsi="Courier New"/>
          <w:sz w:val="14"/>
        </w:rPr>
        <w:br/>
        <w:t xml:space="preserve">  --port 27017 \</w:t>
      </w:r>
      <w:r>
        <w:rPr>
          <w:rFonts w:ascii="Courier New" w:hAnsi="Courier New"/>
          <w:sz w:val="14"/>
        </w:rPr>
        <w:br/>
        <w:t xml:space="preserve">  --username labAdmin \</w:t>
      </w:r>
      <w:r>
        <w:rPr>
          <w:rFonts w:ascii="Courier New" w:hAnsi="Courier New"/>
          <w:sz w:val="14"/>
        </w:rPr>
        <w:br/>
        <w:t xml:space="preserve">  --authenticationDatabase admin \</w:t>
      </w:r>
      <w:r>
        <w:rPr>
          <w:rFonts w:ascii="Courier New" w:hAnsi="Courier New"/>
          <w:sz w:val="14"/>
        </w:rPr>
        <w:br/>
        <w:t xml:space="preserve">  --password \</w:t>
      </w:r>
      <w:r>
        <w:rPr>
          <w:rFonts w:ascii="Courier New" w:hAnsi="Courier New"/>
          <w:sz w:val="14"/>
        </w:rPr>
        <w:br/>
        <w:t xml:space="preserve">  --nsFrom='mymongodb.*' \</w:t>
      </w:r>
      <w:r>
        <w:rPr>
          <w:rFonts w:ascii="Courier New" w:hAnsi="Courier New"/>
          <w:sz w:val="14"/>
        </w:rPr>
        <w:br/>
        <w:t xml:space="preserve">  --nsTo='mymongodb_restore_test.*' \</w:t>
      </w:r>
      <w:r>
        <w:rPr>
          <w:rFonts w:ascii="Courier New" w:hAnsi="Courier New"/>
          <w:sz w:val="14"/>
        </w:rPr>
        <w:br/>
        <w:t xml:space="preserve">  /home/dba/mongodb-backups/backup-20261011-210706</w:t>
      </w:r>
    </w:p>
    <w:p w14:paraId="5EB0B644" w14:textId="77777777" w:rsidR="007F0B64" w:rsidRDefault="00000000">
      <w:r>
        <w:t>Verified counts matched original/restored: ai_ml 13, cappedCollection 0, movies 5, test 1, users 1. Indexes restored. Avoid --drop unless the target and consequences have been reviewed.</w:t>
      </w:r>
    </w:p>
    <w:p w14:paraId="3C4D24CC" w14:textId="77777777" w:rsidR="007F0B64" w:rsidRDefault="00000000">
      <w:pPr>
        <w:spacing w:after="120"/>
        <w:ind w:left="216"/>
      </w:pPr>
      <w:r>
        <w:rPr>
          <w:rFonts w:ascii="Courier New" w:hAnsi="Courier New"/>
          <w:sz w:val="14"/>
        </w:rPr>
        <w:t>find /home/dba/mongodb-backups/backup-20261011-210706 -maxdepth 2 -type f -ls</w:t>
      </w:r>
      <w:r>
        <w:rPr>
          <w:rFonts w:ascii="Courier New" w:hAnsi="Courier New"/>
          <w:sz w:val="14"/>
        </w:rPr>
        <w:br/>
        <w:t>du -sh /home/dba/mongodb-backups/backup-20261011-210706</w:t>
      </w:r>
    </w:p>
    <w:p w14:paraId="768974A2" w14:textId="77777777" w:rsidR="007F0B64" w:rsidRDefault="00000000">
      <w:pPr>
        <w:pStyle w:val="Heading1"/>
      </w:pPr>
      <w:r>
        <w:lastRenderedPageBreak/>
        <w:t>11. Phase 7 — Monitoring and Linux checks (completed)</w:t>
      </w:r>
    </w:p>
    <w:p w14:paraId="124C527B" w14:textId="77777777" w:rsidR="007F0B64" w:rsidRDefault="00000000">
      <w:r>
        <w:t>In mongosh:</w:t>
      </w:r>
    </w:p>
    <w:p w14:paraId="1504F441" w14:textId="77777777" w:rsidR="007F0B64" w:rsidRDefault="00000000">
      <w:pPr>
        <w:spacing w:after="120"/>
        <w:ind w:left="216"/>
      </w:pPr>
      <w:r>
        <w:rPr>
          <w:rFonts w:ascii="Courier New" w:hAnsi="Courier New"/>
          <w:sz w:val="14"/>
        </w:rPr>
        <w:t>db.adminCommand({ serverStatus: 1 }).connections</w:t>
      </w:r>
      <w:r>
        <w:rPr>
          <w:rFonts w:ascii="Courier New" w:hAnsi="Courier New"/>
          <w:sz w:val="14"/>
        </w:rPr>
        <w:br/>
        <w:t>db.currentOp()</w:t>
      </w:r>
      <w:r>
        <w:rPr>
          <w:rFonts w:ascii="Courier New" w:hAnsi="Courier New"/>
          <w:sz w:val="14"/>
        </w:rPr>
        <w:br/>
        <w:t>db.adminCommand({ serverStatus: 1 }).mem</w:t>
      </w:r>
      <w:r>
        <w:rPr>
          <w:rFonts w:ascii="Courier New" w:hAnsi="Courier New"/>
          <w:sz w:val="14"/>
        </w:rPr>
        <w:br/>
        <w:t>db.adminCommand({ serverStatus: 1 }).opcounters</w:t>
      </w:r>
      <w:r>
        <w:rPr>
          <w:rFonts w:ascii="Courier New" w:hAnsi="Courier New"/>
          <w:sz w:val="14"/>
        </w:rPr>
        <w:br/>
        <w:t>db.adminCommand({ serverStatus: 1 }).network</w:t>
      </w:r>
      <w:r>
        <w:rPr>
          <w:rFonts w:ascii="Courier New" w:hAnsi="Courier New"/>
          <w:sz w:val="14"/>
        </w:rPr>
        <w:br/>
        <w:t>db.adminCommand({ serverStatus: 1 }).uptime</w:t>
      </w:r>
    </w:p>
    <w:p w14:paraId="7A1B2499" w14:textId="77777777" w:rsidR="007F0B64" w:rsidRDefault="00000000">
      <w:r>
        <w:t>OS checks:</w:t>
      </w:r>
    </w:p>
    <w:p w14:paraId="7E57EA41" w14:textId="77777777" w:rsidR="007F0B64" w:rsidRDefault="00000000">
      <w:pPr>
        <w:spacing w:after="120"/>
        <w:ind w:left="216"/>
      </w:pPr>
      <w:r>
        <w:rPr>
          <w:rFonts w:ascii="Courier New" w:hAnsi="Courier New"/>
          <w:sz w:val="14"/>
        </w:rPr>
        <w:t>systemctl is-active mongod</w:t>
      </w:r>
      <w:r>
        <w:rPr>
          <w:rFonts w:ascii="Courier New" w:hAnsi="Courier New"/>
          <w:sz w:val="14"/>
        </w:rPr>
        <w:br/>
        <w:t>systemctl is-enabled mongod</w:t>
      </w:r>
      <w:r>
        <w:rPr>
          <w:rFonts w:ascii="Courier New" w:hAnsi="Courier New"/>
          <w:sz w:val="14"/>
        </w:rPr>
        <w:br/>
        <w:t>sudo ss -lntp | grep 27017</w:t>
      </w:r>
      <w:r>
        <w:rPr>
          <w:rFonts w:ascii="Courier New" w:hAnsi="Courier New"/>
          <w:sz w:val="14"/>
        </w:rPr>
        <w:br/>
        <w:t>free -h</w:t>
      </w:r>
      <w:r>
        <w:rPr>
          <w:rFonts w:ascii="Courier New" w:hAnsi="Courier New"/>
          <w:sz w:val="14"/>
        </w:rPr>
        <w:br/>
        <w:t>uptime</w:t>
      </w:r>
      <w:r>
        <w:rPr>
          <w:rFonts w:ascii="Courier New" w:hAnsi="Courier New"/>
          <w:sz w:val="14"/>
        </w:rPr>
        <w:br/>
        <w:t>vmstat 1 5</w:t>
      </w:r>
      <w:r>
        <w:rPr>
          <w:rFonts w:ascii="Courier New" w:hAnsi="Courier New"/>
          <w:sz w:val="14"/>
        </w:rPr>
        <w:br/>
        <w:t>df -h / /var/lib/mongo</w:t>
      </w:r>
      <w:r>
        <w:rPr>
          <w:rFonts w:ascii="Courier New" w:hAnsi="Courier New"/>
          <w:sz w:val="14"/>
        </w:rPr>
        <w:br/>
        <w:t>sudo journalctl -u mongod --since "24 hours ago" --no-pager -p warning</w:t>
      </w:r>
      <w:r>
        <w:rPr>
          <w:rFonts w:ascii="Courier New" w:hAnsi="Courier New"/>
          <w:sz w:val="14"/>
        </w:rPr>
        <w:br/>
        <w:t>sudo tail -n 60 /var/log/mongodb/mongod.log</w:t>
      </w:r>
    </w:p>
    <w:p w14:paraId="0DC2B661" w14:textId="77777777" w:rsidR="007F0B64" w:rsidRDefault="00000000">
      <w:r>
        <w:t>Observed: service active, disk about 7% used, CPU idle roughly 88–92%, low load, available memory about 439 MiB, swap in use but only brief nonzero si/so in first sample. Warning-level journal had no entries; recent MongoDB log lines were informational.</w:t>
      </w:r>
    </w:p>
    <w:p w14:paraId="01DB56F9" w14:textId="77777777" w:rsidR="007F0B64" w:rsidRDefault="00000000">
      <w:pPr>
        <w:pStyle w:val="Heading2"/>
      </w:pPr>
      <w:r>
        <w:t>Persistent swappiness (completed)</w:t>
      </w:r>
    </w:p>
    <w:p w14:paraId="56A4369E" w14:textId="77777777" w:rsidR="007F0B64" w:rsidRDefault="00000000">
      <w:pPr>
        <w:spacing w:after="120"/>
        <w:ind w:left="216"/>
      </w:pPr>
      <w:r>
        <w:rPr>
          <w:rFonts w:ascii="Courier New" w:hAnsi="Courier New"/>
          <w:sz w:val="14"/>
        </w:rPr>
        <w:t>sudo sysctl -w vm.swappiness=1</w:t>
      </w:r>
      <w:r>
        <w:rPr>
          <w:rFonts w:ascii="Courier New" w:hAnsi="Courier New"/>
          <w:sz w:val="14"/>
        </w:rPr>
        <w:br/>
        <w:t>printf 'vm.swappiness = 1\n' | sudo tee /etc/sysctl.d/99-mongodb-lab.conf</w:t>
      </w:r>
      <w:r>
        <w:rPr>
          <w:rFonts w:ascii="Courier New" w:hAnsi="Courier New"/>
          <w:sz w:val="14"/>
        </w:rPr>
        <w:br/>
        <w:t>sudo sysctl --system</w:t>
      </w:r>
      <w:r>
        <w:rPr>
          <w:rFonts w:ascii="Courier New" w:hAnsi="Courier New"/>
          <w:sz w:val="14"/>
        </w:rPr>
        <w:br/>
        <w:t>sysctl vm.swappiness</w:t>
      </w:r>
      <w:r>
        <w:rPr>
          <w:rFonts w:ascii="Courier New" w:hAnsi="Courier New"/>
          <w:sz w:val="14"/>
        </w:rPr>
        <w:br/>
        <w:t>cat /etc/sysctl.d/99-mongodb-lab.conf</w:t>
      </w:r>
    </w:p>
    <w:p w14:paraId="74D03306" w14:textId="77777777" w:rsidR="007F0B64" w:rsidRDefault="00000000">
      <w:r>
        <w:t>Verified vm.swappiness = 1. Swap remains enabled; this does not clear already-used swap. A second startup warning mentioned a sysfs setting that should be 0, but its exact path/value was not retained; re-read current logs before changing it.</w:t>
      </w:r>
    </w:p>
    <w:p w14:paraId="72426609" w14:textId="77777777" w:rsidR="007F0B64" w:rsidRDefault="00000000">
      <w:pPr>
        <w:pStyle w:val="Heading1"/>
      </w:pPr>
      <w:r>
        <w:t>12. Phase 8 — Export/import lab (completed)</w:t>
      </w:r>
    </w:p>
    <w:p w14:paraId="78516705" w14:textId="77777777" w:rsidR="007F0B64" w:rsidRDefault="00000000">
      <w:r>
        <w:t>Directory: /home/vagrant/mongodb-export-import. Database Tools version 100.19.1.</w:t>
      </w:r>
    </w:p>
    <w:p w14:paraId="65EA1F7A" w14:textId="77777777" w:rsidR="007F0B64" w:rsidRDefault="00000000">
      <w:pPr>
        <w:pStyle w:val="Heading2"/>
      </w:pPr>
      <w:r>
        <w:t>JSON export — all fields</w:t>
      </w:r>
    </w:p>
    <w:p w14:paraId="61C6847A" w14:textId="77777777" w:rsidR="007F0B64" w:rsidRDefault="00000000">
      <w:pPr>
        <w:spacing w:after="120"/>
        <w:ind w:left="216"/>
      </w:pPr>
      <w:r>
        <w:rPr>
          <w:rFonts w:ascii="Courier New" w:hAnsi="Courier New"/>
          <w:sz w:val="14"/>
        </w:rPr>
        <w:t>mongoexport \</w:t>
      </w:r>
      <w:r>
        <w:rPr>
          <w:rFonts w:ascii="Courier New" w:hAnsi="Courier New"/>
          <w:sz w:val="14"/>
        </w:rPr>
        <w:br/>
        <w:t xml:space="preserve">  --host 127.0.0.1 \</w:t>
      </w:r>
      <w:r>
        <w:rPr>
          <w:rFonts w:ascii="Courier New" w:hAnsi="Courier New"/>
          <w:sz w:val="14"/>
        </w:rPr>
        <w:br/>
        <w:t xml:space="preserve">  --port 27017 \</w:t>
      </w:r>
      <w:r>
        <w:rPr>
          <w:rFonts w:ascii="Courier New" w:hAnsi="Courier New"/>
          <w:sz w:val="14"/>
        </w:rPr>
        <w:br/>
        <w:t xml:space="preserve">  --username labAdmin \</w:t>
      </w:r>
      <w:r>
        <w:rPr>
          <w:rFonts w:ascii="Courier New" w:hAnsi="Courier New"/>
          <w:sz w:val="14"/>
        </w:rPr>
        <w:br/>
        <w:t xml:space="preserve">  --authenticationDatabase admin \</w:t>
      </w:r>
      <w:r>
        <w:rPr>
          <w:rFonts w:ascii="Courier New" w:hAnsi="Courier New"/>
          <w:sz w:val="14"/>
        </w:rPr>
        <w:br/>
        <w:t xml:space="preserve">  --password="" \</w:t>
      </w:r>
      <w:r>
        <w:rPr>
          <w:rFonts w:ascii="Courier New" w:hAnsi="Courier New"/>
          <w:sz w:val="14"/>
        </w:rPr>
        <w:br/>
        <w:t xml:space="preserve">  --db mymongodb \</w:t>
      </w:r>
      <w:r>
        <w:rPr>
          <w:rFonts w:ascii="Courier New" w:hAnsi="Courier New"/>
          <w:sz w:val="14"/>
        </w:rPr>
        <w:br/>
        <w:t xml:space="preserve">  --collection movies \</w:t>
      </w:r>
      <w:r>
        <w:rPr>
          <w:rFonts w:ascii="Courier New" w:hAnsi="Courier New"/>
          <w:sz w:val="14"/>
        </w:rPr>
        <w:br/>
        <w:t xml:space="preserve">  --out movies.json</w:t>
      </w:r>
    </w:p>
    <w:p w14:paraId="17D53183" w14:textId="77777777" w:rsidR="007F0B64" w:rsidRDefault="00000000">
      <w:r>
        <w:t>Result: 5 records, 696 bytes, NDJSON (one document per line), Extended JSON ObjectIds such as {"$oid":"6aca8166c67948c021246b70"}.</w:t>
      </w:r>
    </w:p>
    <w:p w14:paraId="68D9255C" w14:textId="77777777" w:rsidR="007F0B64" w:rsidRDefault="00000000">
      <w:pPr>
        <w:pStyle w:val="Heading2"/>
      </w:pPr>
      <w:r>
        <w:t>CSV export — selected fields</w:t>
      </w:r>
    </w:p>
    <w:p w14:paraId="6D7B3228" w14:textId="77777777" w:rsidR="007F0B64" w:rsidRDefault="00000000">
      <w:pPr>
        <w:spacing w:after="120"/>
        <w:ind w:left="216"/>
      </w:pPr>
      <w:r>
        <w:rPr>
          <w:rFonts w:ascii="Courier New" w:hAnsi="Courier New"/>
          <w:sz w:val="14"/>
        </w:rPr>
        <w:t>mongoexport \</w:t>
      </w:r>
      <w:r>
        <w:rPr>
          <w:rFonts w:ascii="Courier New" w:hAnsi="Courier New"/>
          <w:sz w:val="14"/>
        </w:rPr>
        <w:br/>
        <w:t xml:space="preserve">  --host 127.0.0.1 \</w:t>
      </w:r>
      <w:r>
        <w:rPr>
          <w:rFonts w:ascii="Courier New" w:hAnsi="Courier New"/>
          <w:sz w:val="14"/>
        </w:rPr>
        <w:br/>
        <w:t xml:space="preserve">  --port 27017 \</w:t>
      </w:r>
      <w:r>
        <w:rPr>
          <w:rFonts w:ascii="Courier New" w:hAnsi="Courier New"/>
          <w:sz w:val="14"/>
        </w:rPr>
        <w:br/>
        <w:t xml:space="preserve">  --username labAdmin \</w:t>
      </w:r>
      <w:r>
        <w:rPr>
          <w:rFonts w:ascii="Courier New" w:hAnsi="Courier New"/>
          <w:sz w:val="14"/>
        </w:rPr>
        <w:br/>
        <w:t xml:space="preserve">  --authenticationDatabase admin \</w:t>
      </w:r>
      <w:r>
        <w:rPr>
          <w:rFonts w:ascii="Courier New" w:hAnsi="Courier New"/>
          <w:sz w:val="14"/>
        </w:rPr>
        <w:br/>
        <w:t xml:space="preserve">  --password="" \</w:t>
      </w:r>
      <w:r>
        <w:rPr>
          <w:rFonts w:ascii="Courier New" w:hAnsi="Courier New"/>
          <w:sz w:val="14"/>
        </w:rPr>
        <w:br/>
        <w:t xml:space="preserve">  --db mymongodb \</w:t>
      </w:r>
      <w:r>
        <w:rPr>
          <w:rFonts w:ascii="Courier New" w:hAnsi="Courier New"/>
          <w:sz w:val="14"/>
        </w:rPr>
        <w:br/>
        <w:t xml:space="preserve">  --collection movies \</w:t>
      </w:r>
      <w:r>
        <w:rPr>
          <w:rFonts w:ascii="Courier New" w:hAnsi="Courier New"/>
          <w:sz w:val="14"/>
        </w:rPr>
        <w:br/>
        <w:t xml:space="preserve">  --type=csv \</w:t>
      </w:r>
      <w:r>
        <w:rPr>
          <w:rFonts w:ascii="Courier New" w:hAnsi="Courier New"/>
          <w:sz w:val="14"/>
        </w:rPr>
        <w:br/>
        <w:t xml:space="preserve">  --fields=title,year,genre,rating \</w:t>
      </w:r>
      <w:r>
        <w:rPr>
          <w:rFonts w:ascii="Courier New" w:hAnsi="Courier New"/>
          <w:sz w:val="14"/>
        </w:rPr>
        <w:br/>
        <w:t xml:space="preserve">  --out movies.csv</w:t>
      </w:r>
    </w:p>
    <w:p w14:paraId="2A400C6A" w14:textId="77777777" w:rsidR="007F0B64" w:rsidRDefault="00000000">
      <w:r>
        <w:t>Result: 5 records, 165 bytes. Header is title,year,genre,rating; _id and director were omitted.</w:t>
      </w:r>
    </w:p>
    <w:p w14:paraId="7628F6ED" w14:textId="77777777" w:rsidR="007F0B64" w:rsidRDefault="00000000">
      <w:pPr>
        <w:pStyle w:val="Heading2"/>
      </w:pPr>
      <w:r>
        <w:lastRenderedPageBreak/>
        <w:t>JSON import</w:t>
      </w:r>
    </w:p>
    <w:p w14:paraId="1C95D9B0" w14:textId="77777777" w:rsidR="007F0B64" w:rsidRDefault="00000000">
      <w:pPr>
        <w:spacing w:after="120"/>
        <w:ind w:left="216"/>
      </w:pPr>
      <w:r>
        <w:rPr>
          <w:rFonts w:ascii="Courier New" w:hAnsi="Courier New"/>
          <w:sz w:val="14"/>
        </w:rPr>
        <w:t>mongoimport \</w:t>
      </w:r>
      <w:r>
        <w:rPr>
          <w:rFonts w:ascii="Courier New" w:hAnsi="Courier New"/>
          <w:sz w:val="14"/>
        </w:rPr>
        <w:br/>
        <w:t xml:space="preserve">  --host 127.0.0.1 \</w:t>
      </w:r>
      <w:r>
        <w:rPr>
          <w:rFonts w:ascii="Courier New" w:hAnsi="Courier New"/>
          <w:sz w:val="14"/>
        </w:rPr>
        <w:br/>
        <w:t xml:space="preserve">  --port 27017 \</w:t>
      </w:r>
      <w:r>
        <w:rPr>
          <w:rFonts w:ascii="Courier New" w:hAnsi="Courier New"/>
          <w:sz w:val="14"/>
        </w:rPr>
        <w:br/>
        <w:t xml:space="preserve">  --username labAdmin \</w:t>
      </w:r>
      <w:r>
        <w:rPr>
          <w:rFonts w:ascii="Courier New" w:hAnsi="Courier New"/>
          <w:sz w:val="14"/>
        </w:rPr>
        <w:br/>
        <w:t xml:space="preserve">  --authenticationDatabase admin \</w:t>
      </w:r>
      <w:r>
        <w:rPr>
          <w:rFonts w:ascii="Courier New" w:hAnsi="Courier New"/>
          <w:sz w:val="14"/>
        </w:rPr>
        <w:br/>
        <w:t xml:space="preserve">  --password="" \</w:t>
      </w:r>
      <w:r>
        <w:rPr>
          <w:rFonts w:ascii="Courier New" w:hAnsi="Courier New"/>
          <w:sz w:val="14"/>
        </w:rPr>
        <w:br/>
        <w:t xml:space="preserve">  --db mymongodb_import_test \</w:t>
      </w:r>
      <w:r>
        <w:rPr>
          <w:rFonts w:ascii="Courier New" w:hAnsi="Courier New"/>
          <w:sz w:val="14"/>
        </w:rPr>
        <w:br/>
        <w:t xml:space="preserve">  --collection movies_json_import \</w:t>
      </w:r>
      <w:r>
        <w:rPr>
          <w:rFonts w:ascii="Courier New" w:hAnsi="Courier New"/>
          <w:sz w:val="14"/>
        </w:rPr>
        <w:br/>
        <w:t xml:space="preserve">  --file movies.json</w:t>
      </w:r>
    </w:p>
    <w:p w14:paraId="3BCCE484" w14:textId="77777777" w:rsidR="007F0B64" w:rsidRDefault="00000000">
      <w:r>
        <w:t>Result: 5 imported, 0 failed. Original ObjectIds and all exported fields preserved.</w:t>
      </w:r>
    </w:p>
    <w:p w14:paraId="3E6782E8" w14:textId="77777777" w:rsidR="007F0B64" w:rsidRDefault="00000000">
      <w:pPr>
        <w:pStyle w:val="Heading2"/>
      </w:pPr>
      <w:r>
        <w:t>CSV import</w:t>
      </w:r>
    </w:p>
    <w:p w14:paraId="2415C7CA" w14:textId="77777777" w:rsidR="007F0B64" w:rsidRDefault="00000000">
      <w:pPr>
        <w:spacing w:after="120"/>
        <w:ind w:left="216"/>
      </w:pPr>
      <w:r>
        <w:rPr>
          <w:rFonts w:ascii="Courier New" w:hAnsi="Courier New"/>
          <w:sz w:val="14"/>
        </w:rPr>
        <w:t>mongoimport \</w:t>
      </w:r>
      <w:r>
        <w:rPr>
          <w:rFonts w:ascii="Courier New" w:hAnsi="Courier New"/>
          <w:sz w:val="14"/>
        </w:rPr>
        <w:br/>
        <w:t xml:space="preserve">  --host 127.0.0.1 \</w:t>
      </w:r>
      <w:r>
        <w:rPr>
          <w:rFonts w:ascii="Courier New" w:hAnsi="Courier New"/>
          <w:sz w:val="14"/>
        </w:rPr>
        <w:br/>
        <w:t xml:space="preserve">  --port 27017 \</w:t>
      </w:r>
      <w:r>
        <w:rPr>
          <w:rFonts w:ascii="Courier New" w:hAnsi="Courier New"/>
          <w:sz w:val="14"/>
        </w:rPr>
        <w:br/>
        <w:t xml:space="preserve">  --username labAdmin \</w:t>
      </w:r>
      <w:r>
        <w:rPr>
          <w:rFonts w:ascii="Courier New" w:hAnsi="Courier New"/>
          <w:sz w:val="14"/>
        </w:rPr>
        <w:br/>
        <w:t xml:space="preserve">  --authenticationDatabase admin \</w:t>
      </w:r>
      <w:r>
        <w:rPr>
          <w:rFonts w:ascii="Courier New" w:hAnsi="Courier New"/>
          <w:sz w:val="14"/>
        </w:rPr>
        <w:br/>
        <w:t xml:space="preserve">  --password="" \</w:t>
      </w:r>
      <w:r>
        <w:rPr>
          <w:rFonts w:ascii="Courier New" w:hAnsi="Courier New"/>
          <w:sz w:val="14"/>
        </w:rPr>
        <w:br/>
        <w:t xml:space="preserve">  --db mymongodb_import_test \</w:t>
      </w:r>
      <w:r>
        <w:rPr>
          <w:rFonts w:ascii="Courier New" w:hAnsi="Courier New"/>
          <w:sz w:val="14"/>
        </w:rPr>
        <w:br/>
        <w:t xml:space="preserve">  --collection movies_csv_import \</w:t>
      </w:r>
      <w:r>
        <w:rPr>
          <w:rFonts w:ascii="Courier New" w:hAnsi="Courier New"/>
          <w:sz w:val="14"/>
        </w:rPr>
        <w:br/>
        <w:t xml:space="preserve">  --type=csv \</w:t>
      </w:r>
      <w:r>
        <w:rPr>
          <w:rFonts w:ascii="Courier New" w:hAnsi="Courier New"/>
          <w:sz w:val="14"/>
        </w:rPr>
        <w:br/>
        <w:t xml:space="preserve">  --headerline \</w:t>
      </w:r>
      <w:r>
        <w:rPr>
          <w:rFonts w:ascii="Courier New" w:hAnsi="Courier New"/>
          <w:sz w:val="14"/>
        </w:rPr>
        <w:br/>
        <w:t xml:space="preserve">  --file movies.csv</w:t>
      </w:r>
    </w:p>
    <w:p w14:paraId="729E4B20" w14:textId="77777777" w:rsidR="007F0B64" w:rsidRDefault="00000000">
      <w:r>
        <w:t>Result: 5 imported, 0 failed. year verified as int, rating as double; no director; new ObjectIds generated.</w:t>
      </w:r>
    </w:p>
    <w:p w14:paraId="3DB4F40D" w14:textId="77777777" w:rsidR="007F0B64" w:rsidRDefault="00000000">
      <w:pPr>
        <w:pStyle w:val="Heading2"/>
      </w:pPr>
      <w:r>
        <w:t>Filtered export</w:t>
      </w:r>
    </w:p>
    <w:p w14:paraId="62036013" w14:textId="77777777" w:rsidR="007F0B64" w:rsidRDefault="00000000">
      <w:pPr>
        <w:spacing w:after="120"/>
        <w:ind w:left="216"/>
      </w:pPr>
      <w:r>
        <w:rPr>
          <w:rFonts w:ascii="Courier New" w:hAnsi="Courier New"/>
          <w:sz w:val="14"/>
        </w:rPr>
        <w:t>mongoexport \</w:t>
      </w:r>
      <w:r>
        <w:rPr>
          <w:rFonts w:ascii="Courier New" w:hAnsi="Courier New"/>
          <w:sz w:val="14"/>
        </w:rPr>
        <w:br/>
        <w:t xml:space="preserve">  --host 127.0.0.1 \</w:t>
      </w:r>
      <w:r>
        <w:rPr>
          <w:rFonts w:ascii="Courier New" w:hAnsi="Courier New"/>
          <w:sz w:val="14"/>
        </w:rPr>
        <w:br/>
        <w:t xml:space="preserve">  --port 27017 \</w:t>
      </w:r>
      <w:r>
        <w:rPr>
          <w:rFonts w:ascii="Courier New" w:hAnsi="Courier New"/>
          <w:sz w:val="14"/>
        </w:rPr>
        <w:br/>
        <w:t xml:space="preserve">  --username labAdmin \</w:t>
      </w:r>
      <w:r>
        <w:rPr>
          <w:rFonts w:ascii="Courier New" w:hAnsi="Courier New"/>
          <w:sz w:val="14"/>
        </w:rPr>
        <w:br/>
        <w:t xml:space="preserve">  --authenticationDatabase admin \</w:t>
      </w:r>
      <w:r>
        <w:rPr>
          <w:rFonts w:ascii="Courier New" w:hAnsi="Courier New"/>
          <w:sz w:val="14"/>
        </w:rPr>
        <w:br/>
        <w:t xml:space="preserve">  --password="" \</w:t>
      </w:r>
      <w:r>
        <w:rPr>
          <w:rFonts w:ascii="Courier New" w:hAnsi="Courier New"/>
          <w:sz w:val="14"/>
        </w:rPr>
        <w:br/>
        <w:t xml:space="preserve">  --db mymongodb \</w:t>
      </w:r>
      <w:r>
        <w:rPr>
          <w:rFonts w:ascii="Courier New" w:hAnsi="Courier New"/>
          <w:sz w:val="14"/>
        </w:rPr>
        <w:br/>
        <w:t xml:space="preserve">  --collection movies \</w:t>
      </w:r>
      <w:r>
        <w:rPr>
          <w:rFonts w:ascii="Courier New" w:hAnsi="Courier New"/>
          <w:sz w:val="14"/>
        </w:rPr>
        <w:br/>
        <w:t xml:space="preserve">  --query '{"genre":"Sci-Fi"}' \</w:t>
      </w:r>
      <w:r>
        <w:rPr>
          <w:rFonts w:ascii="Courier New" w:hAnsi="Courier New"/>
          <w:sz w:val="14"/>
        </w:rPr>
        <w:br/>
        <w:t xml:space="preserve">  --out scifi_movies.json</w:t>
      </w:r>
    </w:p>
    <w:p w14:paraId="3689B270" w14:textId="77777777" w:rsidR="007F0B64" w:rsidRDefault="00000000">
      <w:r>
        <w:t>Result: 3 records (Inception, The Matrix, Interstellar). Output order is not guaranteed.</w:t>
      </w:r>
    </w:p>
    <w:p w14:paraId="5B8F3DFD" w14:textId="77777777" w:rsidR="007F0B64" w:rsidRDefault="00000000">
      <w:pPr>
        <w:pStyle w:val="Heading2"/>
      </w:pPr>
      <w:r>
        <w:t>Duplicate-key demonstration</w:t>
      </w:r>
    </w:p>
    <w:p w14:paraId="214A01CE" w14:textId="77777777" w:rsidR="007F0B64" w:rsidRDefault="00000000">
      <w:r>
        <w:t>Re-importing movies.json into movies_json_import without upsert returned five E11000 duplicate-key errors: 0 imported, 5 failed. Existing documents remained intact.</w:t>
      </w:r>
    </w:p>
    <w:p w14:paraId="2F340F15" w14:textId="77777777" w:rsidR="007F0B64" w:rsidRDefault="00000000">
      <w:pPr>
        <w:pStyle w:val="Heading2"/>
      </w:pPr>
      <w:r>
        <w:t>Upsert demonstration</w:t>
      </w:r>
    </w:p>
    <w:p w14:paraId="7B336AE6" w14:textId="77777777" w:rsidR="007F0B64" w:rsidRDefault="00000000">
      <w:pPr>
        <w:spacing w:after="120"/>
        <w:ind w:left="216"/>
      </w:pPr>
      <w:r>
        <w:rPr>
          <w:rFonts w:ascii="Courier New" w:hAnsi="Courier New"/>
          <w:sz w:val="14"/>
        </w:rPr>
        <w:t>mongoimport \</w:t>
      </w:r>
      <w:r>
        <w:rPr>
          <w:rFonts w:ascii="Courier New" w:hAnsi="Courier New"/>
          <w:sz w:val="14"/>
        </w:rPr>
        <w:br/>
        <w:t xml:space="preserve">  --host 127.0.0.1 \</w:t>
      </w:r>
      <w:r>
        <w:rPr>
          <w:rFonts w:ascii="Courier New" w:hAnsi="Courier New"/>
          <w:sz w:val="14"/>
        </w:rPr>
        <w:br/>
        <w:t xml:space="preserve">  --port 27017 \</w:t>
      </w:r>
      <w:r>
        <w:rPr>
          <w:rFonts w:ascii="Courier New" w:hAnsi="Courier New"/>
          <w:sz w:val="14"/>
        </w:rPr>
        <w:br/>
        <w:t xml:space="preserve">  --username labAdmin \</w:t>
      </w:r>
      <w:r>
        <w:rPr>
          <w:rFonts w:ascii="Courier New" w:hAnsi="Courier New"/>
          <w:sz w:val="14"/>
        </w:rPr>
        <w:br/>
        <w:t xml:space="preserve">  --authenticationDatabase admin \</w:t>
      </w:r>
      <w:r>
        <w:rPr>
          <w:rFonts w:ascii="Courier New" w:hAnsi="Courier New"/>
          <w:sz w:val="14"/>
        </w:rPr>
        <w:br/>
        <w:t xml:space="preserve">  --password="" \</w:t>
      </w:r>
      <w:r>
        <w:rPr>
          <w:rFonts w:ascii="Courier New" w:hAnsi="Courier New"/>
          <w:sz w:val="14"/>
        </w:rPr>
        <w:br/>
        <w:t xml:space="preserve">  --db mymongodb_import_test \</w:t>
      </w:r>
      <w:r>
        <w:rPr>
          <w:rFonts w:ascii="Courier New" w:hAnsi="Courier New"/>
          <w:sz w:val="14"/>
        </w:rPr>
        <w:br/>
        <w:t xml:space="preserve">  --collection movies_upsert_test \</w:t>
      </w:r>
      <w:r>
        <w:rPr>
          <w:rFonts w:ascii="Courier New" w:hAnsi="Courier New"/>
          <w:sz w:val="14"/>
        </w:rPr>
        <w:br/>
        <w:t xml:space="preserve">  --file movies.json \</w:t>
      </w:r>
      <w:r>
        <w:rPr>
          <w:rFonts w:ascii="Courier New" w:hAnsi="Courier New"/>
          <w:sz w:val="14"/>
        </w:rPr>
        <w:br/>
        <w:t xml:space="preserve">  --mode=upsert \</w:t>
      </w:r>
      <w:r>
        <w:rPr>
          <w:rFonts w:ascii="Courier New" w:hAnsi="Courier New"/>
          <w:sz w:val="14"/>
        </w:rPr>
        <w:br/>
        <w:t xml:space="preserve">  --upsertFields=_id</w:t>
      </w:r>
    </w:p>
    <w:p w14:paraId="7E98E453" w14:textId="77777777" w:rsidR="007F0B64" w:rsidRDefault="00000000">
      <w:r>
        <w:t>First run: 5 imported, 0 failed. Second run: 0 imported, 0 failed because matching documents already existed and needed no changes.</w:t>
      </w:r>
    </w:p>
    <w:p w14:paraId="4A7C3E36" w14:textId="77777777" w:rsidR="007F0B64" w:rsidRDefault="00000000">
      <w:pPr>
        <w:pStyle w:val="Heading2"/>
      </w:pPr>
      <w:r>
        <w:t>Final validation (completed)</w:t>
      </w:r>
    </w:p>
    <w:p w14:paraId="1B6B736A" w14:textId="77777777" w:rsidR="007F0B64" w:rsidRDefault="00000000">
      <w:pPr>
        <w:spacing w:after="120"/>
        <w:ind w:left="216"/>
      </w:pPr>
      <w:r>
        <w:rPr>
          <w:rFonts w:ascii="Courier New" w:hAnsi="Courier New"/>
          <w:sz w:val="14"/>
        </w:rPr>
        <w:t>use mymongodb</w:t>
      </w:r>
      <w:r>
        <w:rPr>
          <w:rFonts w:ascii="Courier New" w:hAnsi="Courier New"/>
          <w:sz w:val="14"/>
        </w:rPr>
        <w:br/>
        <w:t>db.movies.countDocuments()</w:t>
      </w:r>
      <w:r>
        <w:rPr>
          <w:rFonts w:ascii="Courier New" w:hAnsi="Courier New"/>
          <w:sz w:val="14"/>
        </w:rPr>
        <w:br/>
        <w:t>db.movies.find({}, { _id: 0, title: 1, genre: 1 }).sort({ title: 1 })</w:t>
      </w:r>
      <w:r>
        <w:rPr>
          <w:rFonts w:ascii="Courier New" w:hAnsi="Courier New"/>
          <w:sz w:val="14"/>
        </w:rPr>
        <w:br/>
      </w:r>
      <w:r>
        <w:rPr>
          <w:rFonts w:ascii="Courier New" w:hAnsi="Courier New"/>
          <w:sz w:val="14"/>
        </w:rPr>
        <w:br/>
        <w:t>use mymongodb_import_test</w:t>
      </w:r>
      <w:r>
        <w:rPr>
          <w:rFonts w:ascii="Courier New" w:hAnsi="Courier New"/>
          <w:sz w:val="14"/>
        </w:rPr>
        <w:br/>
        <w:t>db.movies_json_import.countDocuments()</w:t>
      </w:r>
      <w:r>
        <w:rPr>
          <w:rFonts w:ascii="Courier New" w:hAnsi="Courier New"/>
          <w:sz w:val="14"/>
        </w:rPr>
        <w:br/>
        <w:t>db.movies_csv_import.countDocuments()</w:t>
      </w:r>
      <w:r>
        <w:rPr>
          <w:rFonts w:ascii="Courier New" w:hAnsi="Courier New"/>
          <w:sz w:val="14"/>
        </w:rPr>
        <w:br/>
      </w:r>
      <w:r>
        <w:rPr>
          <w:rFonts w:ascii="Courier New" w:hAnsi="Courier New"/>
          <w:sz w:val="14"/>
        </w:rPr>
        <w:lastRenderedPageBreak/>
        <w:t>db.movies_upsert_test.countDocuments()</w:t>
      </w:r>
      <w:r>
        <w:rPr>
          <w:rFonts w:ascii="Courier New" w:hAnsi="Courier New"/>
          <w:sz w:val="14"/>
        </w:rPr>
        <w:br/>
        <w:t>db.movies_upsert_test.findOne({ title: "The Matrix" })</w:t>
      </w:r>
    </w:p>
    <w:p w14:paraId="04375C2A" w14:textId="77777777" w:rsidR="007F0B64" w:rsidRDefault="00000000">
      <w:r>
        <w:t>Verified original mymongodb.movies count = 5; each import test collection count = 5. The JSON/upsert collections preserved original ObjectIds. mongoexport/mongoimport are data interchange tools, not substitutes for mongodump/mongorestore.</w:t>
      </w:r>
    </w:p>
    <w:p w14:paraId="5AD762A4" w14:textId="77777777" w:rsidR="007F0B64" w:rsidRDefault="00000000">
      <w:pPr>
        <w:pStyle w:val="Heading1"/>
      </w:pPr>
      <w:r>
        <w:t>13. Phase 9 — Replica-set preflight and node setup (completed)</w:t>
      </w:r>
    </w:p>
    <w:p w14:paraId="13F00DF0" w14:textId="77777777" w:rsidR="007F0B64" w:rsidRDefault="00000000">
      <w:r>
        <w:t>The three-member replica set was implemented on October 12, 2026. Existing mongo-cs1 and its data were preserved. New members were provisioned in ~/Documents/mongodb-replica-lab.</w:t>
      </w:r>
    </w:p>
    <w:p w14:paraId="7B537A4A" w14:textId="77777777" w:rsidR="007F0B64" w:rsidRDefault="00000000">
      <w:r>
        <w:t>Final topology and verified state:</w:t>
      </w:r>
    </w:p>
    <w:p w14:paraId="4C875B5F" w14:textId="77777777" w:rsidR="007F0B64" w:rsidRDefault="00000000">
      <w:pPr>
        <w:spacing w:after="20"/>
        <w:ind w:left="360"/>
      </w:pPr>
      <w:r>
        <w:rPr>
          <w:rFonts w:ascii="Consolas" w:hAnsi="Consolas"/>
          <w:sz w:val="16"/>
        </w:rPr>
        <w:t>mongo-cs1  192.168.56.10:27017  SECONDARY  health=1</w:t>
      </w:r>
    </w:p>
    <w:p w14:paraId="7FC93A54" w14:textId="77777777" w:rsidR="007F0B64" w:rsidRDefault="00000000">
      <w:pPr>
        <w:spacing w:after="20"/>
        <w:ind w:left="360"/>
      </w:pPr>
      <w:r>
        <w:rPr>
          <w:rFonts w:ascii="Consolas" w:hAnsi="Consolas"/>
          <w:sz w:val="16"/>
        </w:rPr>
        <w:t>mongo-cs2  192.168.56.11:27017  PRIMARY    health=1</w:t>
      </w:r>
    </w:p>
    <w:p w14:paraId="65CF9B27" w14:textId="77777777" w:rsidR="007F0B64" w:rsidRDefault="00000000">
      <w:pPr>
        <w:spacing w:after="20"/>
        <w:ind w:left="360"/>
      </w:pPr>
      <w:r>
        <w:rPr>
          <w:rFonts w:ascii="Consolas" w:hAnsi="Consolas"/>
          <w:sz w:val="16"/>
        </w:rPr>
        <w:t>mongo-cs3  192.168.56.12:27017  SECONDARY  health=1</w:t>
      </w:r>
    </w:p>
    <w:p w14:paraId="688023EC" w14:textId="77777777" w:rsidR="007F0B64" w:rsidRDefault="00000000">
      <w:r>
        <w:t>Each VM uses 1 vCPU and 1 GB RAM. All three share the same physical Mac; this demonstrates replica-set behavior, not physical-host fault tolerance or production HA.</w:t>
      </w:r>
    </w:p>
    <w:p w14:paraId="16EEFF23" w14:textId="77777777" w:rsidR="007F0B64" w:rsidRDefault="00000000">
      <w:pPr>
        <w:pStyle w:val="Heading2"/>
      </w:pPr>
      <w:r>
        <w:t>Host-side Vagrant validation (Mac terminal)</w:t>
      </w:r>
    </w:p>
    <w:p w14:paraId="69BE927E" w14:textId="77777777" w:rsidR="007F0B64" w:rsidRDefault="00000000">
      <w:pPr>
        <w:spacing w:after="20"/>
        <w:ind w:left="360"/>
      </w:pPr>
      <w:r>
        <w:rPr>
          <w:rFonts w:ascii="Consolas" w:hAnsi="Consolas"/>
          <w:sz w:val="16"/>
        </w:rPr>
        <w:t>cd ~/Documents/mongodb-replica-lab</w:t>
      </w:r>
    </w:p>
    <w:p w14:paraId="4F06CF21" w14:textId="77777777" w:rsidR="007F0B64" w:rsidRDefault="00000000">
      <w:pPr>
        <w:spacing w:after="20"/>
        <w:ind w:left="360"/>
      </w:pPr>
      <w:r>
        <w:rPr>
          <w:rFonts w:ascii="Consolas" w:hAnsi="Consolas"/>
          <w:sz w:val="16"/>
        </w:rPr>
        <w:t>vagrant validate</w:t>
      </w:r>
    </w:p>
    <w:p w14:paraId="5344F948" w14:textId="77777777" w:rsidR="007F0B64" w:rsidRDefault="00000000">
      <w:pPr>
        <w:spacing w:after="20"/>
        <w:ind w:left="360"/>
      </w:pPr>
      <w:r>
        <w:rPr>
          <w:rFonts w:ascii="Consolas" w:hAnsi="Consolas"/>
          <w:sz w:val="16"/>
        </w:rPr>
        <w:t>vagrant status</w:t>
      </w:r>
    </w:p>
    <w:p w14:paraId="181C2643" w14:textId="77777777" w:rsidR="007F0B64" w:rsidRDefault="00000000">
      <w:pPr>
        <w:spacing w:after="20"/>
        <w:ind w:left="360"/>
      </w:pPr>
      <w:r>
        <w:rPr>
          <w:rFonts w:ascii="Consolas" w:hAnsi="Consolas"/>
          <w:sz w:val="16"/>
        </w:rPr>
        <w:t>sed -n '1,240p' Vagrantfile</w:t>
      </w:r>
    </w:p>
    <w:p w14:paraId="0AF4896C" w14:textId="77777777" w:rsidR="007F0B64" w:rsidRDefault="00000000">
      <w:pPr>
        <w:pStyle w:val="Heading2"/>
      </w:pPr>
      <w:r>
        <w:t>Node/package validation (run on each VM)</w:t>
      </w:r>
    </w:p>
    <w:p w14:paraId="6248A6BC" w14:textId="77777777" w:rsidR="007F0B64" w:rsidRDefault="00000000">
      <w:pPr>
        <w:spacing w:after="20"/>
        <w:ind w:left="360"/>
      </w:pPr>
      <w:r>
        <w:rPr>
          <w:rFonts w:ascii="Consolas" w:hAnsi="Consolas"/>
          <w:sz w:val="16"/>
        </w:rPr>
        <w:t>cat /etc/os-release</w:t>
      </w:r>
    </w:p>
    <w:p w14:paraId="18316479" w14:textId="77777777" w:rsidR="007F0B64" w:rsidRDefault="00000000">
      <w:pPr>
        <w:spacing w:after="20"/>
        <w:ind w:left="360"/>
      </w:pPr>
      <w:r>
        <w:rPr>
          <w:rFonts w:ascii="Consolas" w:hAnsi="Consolas"/>
          <w:sz w:val="16"/>
        </w:rPr>
        <w:t>uname -m</w:t>
      </w:r>
    </w:p>
    <w:p w14:paraId="39E83832" w14:textId="77777777" w:rsidR="007F0B64" w:rsidRDefault="00000000">
      <w:pPr>
        <w:spacing w:after="20"/>
        <w:ind w:left="360"/>
      </w:pPr>
      <w:r>
        <w:rPr>
          <w:rFonts w:ascii="Consolas" w:hAnsi="Consolas"/>
          <w:sz w:val="16"/>
        </w:rPr>
        <w:t>mongod --version</w:t>
      </w:r>
    </w:p>
    <w:p w14:paraId="1CC09F85" w14:textId="77777777" w:rsidR="007F0B64" w:rsidRDefault="00000000">
      <w:pPr>
        <w:spacing w:after="20"/>
        <w:ind w:left="360"/>
      </w:pPr>
      <w:r>
        <w:rPr>
          <w:rFonts w:ascii="Consolas" w:hAnsi="Consolas"/>
          <w:sz w:val="16"/>
        </w:rPr>
        <w:t>mongosh --version</w:t>
      </w:r>
    </w:p>
    <w:p w14:paraId="24B4847D" w14:textId="77777777" w:rsidR="007F0B64" w:rsidRDefault="00000000">
      <w:pPr>
        <w:spacing w:after="20"/>
        <w:ind w:left="360"/>
      </w:pPr>
      <w:r>
        <w:rPr>
          <w:rFonts w:ascii="Consolas" w:hAnsi="Consolas"/>
          <w:sz w:val="16"/>
        </w:rPr>
        <w:t>rpm -qa | grep -i mongo</w:t>
      </w:r>
    </w:p>
    <w:p w14:paraId="3C4B7AB7" w14:textId="77777777" w:rsidR="007F0B64" w:rsidRDefault="00000000">
      <w:pPr>
        <w:spacing w:after="20"/>
        <w:ind w:left="360"/>
      </w:pPr>
      <w:r>
        <w:rPr>
          <w:rFonts w:ascii="Consolas" w:hAnsi="Consolas"/>
          <w:sz w:val="16"/>
        </w:rPr>
        <w:t>systemctl is-active mongod</w:t>
      </w:r>
    </w:p>
    <w:p w14:paraId="36AF8703" w14:textId="77777777" w:rsidR="007F0B64" w:rsidRDefault="00000000">
      <w:pPr>
        <w:spacing w:after="20"/>
        <w:ind w:left="360"/>
      </w:pPr>
      <w:r>
        <w:rPr>
          <w:rFonts w:ascii="Consolas" w:hAnsi="Consolas"/>
          <w:sz w:val="16"/>
        </w:rPr>
        <w:t>systemctl is-enabled mongod</w:t>
      </w:r>
    </w:p>
    <w:p w14:paraId="06DB5157" w14:textId="77777777" w:rsidR="007F0B64" w:rsidRDefault="00000000">
      <w:pPr>
        <w:spacing w:after="20"/>
        <w:ind w:left="360"/>
      </w:pPr>
      <w:r>
        <w:rPr>
          <w:rFonts w:ascii="Consolas" w:hAnsi="Consolas"/>
          <w:sz w:val="16"/>
        </w:rPr>
        <w:t>free -h</w:t>
      </w:r>
    </w:p>
    <w:p w14:paraId="26CC2284" w14:textId="77777777" w:rsidR="007F0B64" w:rsidRDefault="00000000">
      <w:pPr>
        <w:spacing w:after="20"/>
        <w:ind w:left="360"/>
      </w:pPr>
      <w:r>
        <w:rPr>
          <w:rFonts w:ascii="Consolas" w:hAnsi="Consolas"/>
          <w:sz w:val="16"/>
        </w:rPr>
        <w:t>ip -br address</w:t>
      </w:r>
    </w:p>
    <w:p w14:paraId="0054E65E" w14:textId="77777777" w:rsidR="007F0B64" w:rsidRDefault="00000000">
      <w:r>
        <w:t>MongoDB Enterprise package version on all three members: 8.0.32-1.el9.aarch64. mongosh 2.13.0; Database Tools 100.19.1.</w:t>
      </w:r>
    </w:p>
    <w:p w14:paraId="54165167" w14:textId="77777777" w:rsidR="007F0B64" w:rsidRDefault="00000000">
      <w:pPr>
        <w:pStyle w:val="Heading1"/>
      </w:pPr>
      <w:r>
        <w:t>14. Phase 10 — Secure inter-node authentication and network (completed)</w:t>
      </w:r>
    </w:p>
    <w:p w14:paraId="773DD188" w14:textId="77777777" w:rsidR="007F0B64" w:rsidRDefault="00000000">
      <w:r>
        <w:t>A shared 1024-byte keyfile was created on the Mac at ~/Documents/mongodb-replica-lab/secure/mongodb-replica-key (source mode 600). It was installed on each VM at /etc/mongodb-replica-key, owned by mongod:mongod, mode 400. Key contents are intentionally excluded.</w:t>
      </w:r>
    </w:p>
    <w:p w14:paraId="199C32F6" w14:textId="77777777" w:rsidR="007F0B64" w:rsidRDefault="00000000">
      <w:pPr>
        <w:spacing w:after="20"/>
        <w:ind w:left="360"/>
      </w:pPr>
      <w:r>
        <w:rPr>
          <w:rFonts w:ascii="Consolas" w:hAnsi="Consolas"/>
          <w:sz w:val="16"/>
        </w:rPr>
        <w:t>sudo chown mongod:mongod /etc/mongodb-replica-key</w:t>
      </w:r>
    </w:p>
    <w:p w14:paraId="185BD811" w14:textId="77777777" w:rsidR="007F0B64" w:rsidRDefault="00000000">
      <w:pPr>
        <w:spacing w:after="20"/>
        <w:ind w:left="360"/>
      </w:pPr>
      <w:r>
        <w:rPr>
          <w:rFonts w:ascii="Consolas" w:hAnsi="Consolas"/>
          <w:sz w:val="16"/>
        </w:rPr>
        <w:t>sudo chmod 400 /etc/mongodb-replica-key</w:t>
      </w:r>
    </w:p>
    <w:p w14:paraId="167CCFB5" w14:textId="77777777" w:rsidR="007F0B64" w:rsidRDefault="00000000">
      <w:pPr>
        <w:spacing w:after="20"/>
        <w:ind w:left="360"/>
      </w:pPr>
      <w:r>
        <w:rPr>
          <w:rFonts w:ascii="Consolas" w:hAnsi="Consolas"/>
          <w:sz w:val="16"/>
        </w:rPr>
        <w:t xml:space="preserve">sudo -u mongod test -r /etc/mongodb-replica-key &amp;&amp; echo "keyfile readable by mongod" </w:t>
      </w:r>
    </w:p>
    <w:p w14:paraId="4D3909D3" w14:textId="77777777" w:rsidR="007F0B64" w:rsidRDefault="00000000">
      <w:r>
        <w:t>Before editing, the original config was saved on each VM as /etc/mongod.conf.pre-rs0. Existing systemLog, storage, and processManagement settings were retained. Replica-specific settings:</w:t>
      </w:r>
    </w:p>
    <w:p w14:paraId="203AD0E6" w14:textId="77777777" w:rsidR="007F0B64" w:rsidRDefault="00000000">
      <w:pPr>
        <w:spacing w:after="20"/>
        <w:ind w:left="360"/>
      </w:pPr>
      <w:r>
        <w:rPr>
          <w:rFonts w:ascii="Consolas" w:hAnsi="Consolas"/>
          <w:sz w:val="16"/>
        </w:rPr>
        <w:t># mongo-cs1</w:t>
      </w:r>
    </w:p>
    <w:p w14:paraId="0B6CDAF4" w14:textId="77777777" w:rsidR="007F0B64" w:rsidRDefault="00000000">
      <w:pPr>
        <w:spacing w:after="20"/>
        <w:ind w:left="360"/>
      </w:pPr>
      <w:r>
        <w:rPr>
          <w:rFonts w:ascii="Consolas" w:hAnsi="Consolas"/>
          <w:sz w:val="16"/>
        </w:rPr>
        <w:t>net:</w:t>
      </w:r>
    </w:p>
    <w:p w14:paraId="6A187C7C" w14:textId="77777777" w:rsidR="007F0B64" w:rsidRDefault="00000000">
      <w:pPr>
        <w:spacing w:after="20"/>
        <w:ind w:left="360"/>
      </w:pPr>
      <w:r>
        <w:rPr>
          <w:rFonts w:ascii="Consolas" w:hAnsi="Consolas"/>
          <w:sz w:val="16"/>
        </w:rPr>
        <w:t xml:space="preserve">  port: 27017</w:t>
      </w:r>
    </w:p>
    <w:p w14:paraId="486C8394" w14:textId="77777777" w:rsidR="007F0B64" w:rsidRDefault="00000000">
      <w:pPr>
        <w:spacing w:after="20"/>
        <w:ind w:left="360"/>
      </w:pPr>
      <w:r>
        <w:rPr>
          <w:rFonts w:ascii="Consolas" w:hAnsi="Consolas"/>
          <w:sz w:val="16"/>
        </w:rPr>
        <w:t xml:space="preserve">  bindIp: 127.0.0.1,192.168.56.10</w:t>
      </w:r>
    </w:p>
    <w:p w14:paraId="06009924" w14:textId="77777777" w:rsidR="007F0B64" w:rsidRDefault="00000000">
      <w:pPr>
        <w:spacing w:after="20"/>
        <w:ind w:left="360"/>
      </w:pPr>
      <w:r>
        <w:rPr>
          <w:rFonts w:ascii="Consolas" w:hAnsi="Consolas"/>
          <w:sz w:val="16"/>
        </w:rPr>
        <w:t>security:</w:t>
      </w:r>
    </w:p>
    <w:p w14:paraId="5FFF9B6B" w14:textId="77777777" w:rsidR="007F0B64" w:rsidRDefault="00000000">
      <w:pPr>
        <w:spacing w:after="20"/>
        <w:ind w:left="360"/>
      </w:pPr>
      <w:r>
        <w:rPr>
          <w:rFonts w:ascii="Consolas" w:hAnsi="Consolas"/>
          <w:sz w:val="16"/>
        </w:rPr>
        <w:t xml:space="preserve">  authorization: enabled</w:t>
      </w:r>
    </w:p>
    <w:p w14:paraId="6BFA518D" w14:textId="77777777" w:rsidR="007F0B64" w:rsidRDefault="00000000">
      <w:pPr>
        <w:spacing w:after="20"/>
        <w:ind w:left="360"/>
      </w:pPr>
      <w:r>
        <w:rPr>
          <w:rFonts w:ascii="Consolas" w:hAnsi="Consolas"/>
          <w:sz w:val="16"/>
        </w:rPr>
        <w:t xml:space="preserve">  keyFile: /etc/mongodb-replica-key</w:t>
      </w:r>
    </w:p>
    <w:p w14:paraId="7D178DD2" w14:textId="77777777" w:rsidR="007F0B64" w:rsidRDefault="00000000">
      <w:pPr>
        <w:spacing w:after="20"/>
        <w:ind w:left="360"/>
      </w:pPr>
      <w:r>
        <w:rPr>
          <w:rFonts w:ascii="Consolas" w:hAnsi="Consolas"/>
          <w:sz w:val="16"/>
        </w:rPr>
        <w:t>replication:</w:t>
      </w:r>
    </w:p>
    <w:p w14:paraId="0BA8BE62" w14:textId="77777777" w:rsidR="007F0B64" w:rsidRDefault="00000000">
      <w:pPr>
        <w:spacing w:after="20"/>
        <w:ind w:left="360"/>
      </w:pPr>
      <w:r>
        <w:rPr>
          <w:rFonts w:ascii="Consolas" w:hAnsi="Consolas"/>
          <w:sz w:val="16"/>
        </w:rPr>
        <w:t xml:space="preserve">  replSetName: rs0</w:t>
      </w:r>
    </w:p>
    <w:p w14:paraId="639C6A46" w14:textId="77777777" w:rsidR="007F0B64" w:rsidRDefault="00000000">
      <w:pPr>
        <w:spacing w:after="20"/>
        <w:ind w:left="360"/>
      </w:pPr>
      <w:r>
        <w:rPr>
          <w:rFonts w:ascii="Consolas" w:hAnsi="Consolas"/>
          <w:sz w:val="16"/>
        </w:rPr>
        <w:lastRenderedPageBreak/>
        <w:t xml:space="preserve"> </w:t>
      </w:r>
    </w:p>
    <w:p w14:paraId="02A5F3DF" w14:textId="77777777" w:rsidR="007F0B64" w:rsidRDefault="00000000">
      <w:pPr>
        <w:spacing w:after="20"/>
        <w:ind w:left="360"/>
      </w:pPr>
      <w:r>
        <w:rPr>
          <w:rFonts w:ascii="Consolas" w:hAnsi="Consolas"/>
          <w:sz w:val="16"/>
        </w:rPr>
        <w:t># mongo-cs2 uses bindIp: 127.0.0.1,192.168.56.11</w:t>
      </w:r>
    </w:p>
    <w:p w14:paraId="33896FD4" w14:textId="77777777" w:rsidR="007F0B64" w:rsidRDefault="00000000">
      <w:pPr>
        <w:spacing w:after="20"/>
        <w:ind w:left="360"/>
      </w:pPr>
      <w:r>
        <w:rPr>
          <w:rFonts w:ascii="Consolas" w:hAnsi="Consolas"/>
          <w:sz w:val="16"/>
        </w:rPr>
        <w:t># mongo-cs3 uses bindIp: 127.0.0.1,192.168.56.12</w:t>
      </w:r>
    </w:p>
    <w:p w14:paraId="3A93EC3D" w14:textId="77777777" w:rsidR="007F0B64" w:rsidRDefault="00000000">
      <w:pPr>
        <w:spacing w:after="20"/>
        <w:ind w:left="360"/>
      </w:pPr>
      <w:r>
        <w:rPr>
          <w:rFonts w:ascii="Consolas" w:hAnsi="Consolas"/>
          <w:sz w:val="16"/>
        </w:rPr>
        <w:t>sudo mongod --config /etc/mongod.conf --outputConfig</w:t>
      </w:r>
    </w:p>
    <w:p w14:paraId="57DAB0EF" w14:textId="77777777" w:rsidR="007F0B64" w:rsidRDefault="00000000">
      <w:pPr>
        <w:spacing w:after="20"/>
        <w:ind w:left="360"/>
      </w:pPr>
      <w:r>
        <w:rPr>
          <w:rFonts w:ascii="Consolas" w:hAnsi="Consolas"/>
          <w:sz w:val="16"/>
        </w:rPr>
        <w:t>sudo systemctl restart mongod</w:t>
      </w:r>
    </w:p>
    <w:p w14:paraId="7BC29351" w14:textId="77777777" w:rsidR="007F0B64" w:rsidRDefault="00000000">
      <w:pPr>
        <w:spacing w:after="20"/>
        <w:ind w:left="360"/>
      </w:pPr>
      <w:r>
        <w:rPr>
          <w:rFonts w:ascii="Consolas" w:hAnsi="Consolas"/>
          <w:sz w:val="16"/>
        </w:rPr>
        <w:t>sudo systemctl status mongod --no-pager</w:t>
      </w:r>
    </w:p>
    <w:p w14:paraId="729A8A1A" w14:textId="77777777" w:rsidR="007F0B64" w:rsidRDefault="00000000">
      <w:pPr>
        <w:spacing w:after="20"/>
        <w:ind w:left="360"/>
      </w:pPr>
      <w:r>
        <w:rPr>
          <w:rFonts w:ascii="Consolas" w:hAnsi="Consolas"/>
          <w:sz w:val="16"/>
        </w:rPr>
        <w:t>sudo ss -lntp | grep 27017</w:t>
      </w:r>
    </w:p>
    <w:p w14:paraId="2DB0F511" w14:textId="77777777" w:rsidR="007F0B64" w:rsidRDefault="00000000">
      <w:r>
        <w:t>Firewall rules remained enabled. Each member allows TCP/27017 only from the other two replica member IPs through permanent firewalld rich rules.</w:t>
      </w:r>
    </w:p>
    <w:p w14:paraId="78B65D1F" w14:textId="77777777" w:rsidR="007F0B64" w:rsidRDefault="00000000">
      <w:pPr>
        <w:pStyle w:val="Heading2"/>
      </w:pPr>
      <w:r>
        <w:t>Restricted firewall rules — run on the indicated member</w:t>
      </w:r>
    </w:p>
    <w:p w14:paraId="071F6733" w14:textId="77777777" w:rsidR="007F0B64" w:rsidRDefault="00000000">
      <w:pPr>
        <w:spacing w:after="20"/>
        <w:ind w:left="360"/>
      </w:pPr>
      <w:r>
        <w:rPr>
          <w:rFonts w:ascii="Consolas" w:hAnsi="Consolas"/>
          <w:sz w:val="16"/>
        </w:rPr>
        <w:t># On mongo-cs1 (192.168.56.10)</w:t>
      </w:r>
    </w:p>
    <w:p w14:paraId="5AC6C972" w14:textId="77777777" w:rsidR="007F0B64" w:rsidRDefault="00000000">
      <w:pPr>
        <w:spacing w:after="20"/>
        <w:ind w:left="360"/>
      </w:pPr>
      <w:r>
        <w:rPr>
          <w:rFonts w:ascii="Consolas" w:hAnsi="Consolas"/>
          <w:sz w:val="16"/>
        </w:rPr>
        <w:t>sudo firewall-cmd --permanent --zone=public --add-rich-rule='rule family="ipv4" source address="192.168.56.11/32" port port="27017" protocol="tcp" accept'</w:t>
      </w:r>
    </w:p>
    <w:p w14:paraId="172B03EA" w14:textId="77777777" w:rsidR="007F0B64" w:rsidRDefault="00000000">
      <w:pPr>
        <w:spacing w:after="20"/>
        <w:ind w:left="360"/>
      </w:pPr>
      <w:r>
        <w:rPr>
          <w:rFonts w:ascii="Consolas" w:hAnsi="Consolas"/>
          <w:sz w:val="16"/>
        </w:rPr>
        <w:t>sudo firewall-cmd --permanent --zone=public --add-rich-rule='rule family="ipv4" source address="192.168.56.12/32" port port="27017" protocol="tcp" accept'</w:t>
      </w:r>
    </w:p>
    <w:p w14:paraId="6841F841" w14:textId="77777777" w:rsidR="007F0B64" w:rsidRDefault="00000000">
      <w:pPr>
        <w:spacing w:after="20"/>
        <w:ind w:left="360"/>
      </w:pPr>
      <w:r>
        <w:rPr>
          <w:rFonts w:ascii="Consolas" w:hAnsi="Consolas"/>
          <w:sz w:val="16"/>
        </w:rPr>
        <w:t>sudo firewall-cmd --reload</w:t>
      </w:r>
    </w:p>
    <w:p w14:paraId="45DDC40F" w14:textId="77777777" w:rsidR="007F0B64" w:rsidRDefault="00000000">
      <w:pPr>
        <w:spacing w:after="20"/>
        <w:ind w:left="360"/>
      </w:pPr>
      <w:r>
        <w:rPr>
          <w:rFonts w:ascii="Consolas" w:hAnsi="Consolas"/>
          <w:sz w:val="16"/>
        </w:rPr>
        <w:t>sudo firewall-cmd --zone=public --list-all</w:t>
      </w:r>
    </w:p>
    <w:p w14:paraId="67B7433F" w14:textId="77777777" w:rsidR="007F0B64" w:rsidRDefault="00000000">
      <w:pPr>
        <w:spacing w:after="20"/>
        <w:ind w:left="360"/>
      </w:pPr>
      <w:r>
        <w:rPr>
          <w:rFonts w:ascii="Consolas" w:hAnsi="Consolas"/>
          <w:sz w:val="16"/>
        </w:rPr>
        <w:t xml:space="preserve"> </w:t>
      </w:r>
    </w:p>
    <w:p w14:paraId="7C9BB2E2" w14:textId="77777777" w:rsidR="007F0B64" w:rsidRDefault="00000000">
      <w:pPr>
        <w:spacing w:after="20"/>
        <w:ind w:left="360"/>
      </w:pPr>
      <w:r>
        <w:rPr>
          <w:rFonts w:ascii="Consolas" w:hAnsi="Consolas"/>
          <w:sz w:val="16"/>
        </w:rPr>
        <w:t># On mongo-cs2 (192.168.56.11)</w:t>
      </w:r>
    </w:p>
    <w:p w14:paraId="7C2A70A0" w14:textId="77777777" w:rsidR="007F0B64" w:rsidRDefault="00000000">
      <w:pPr>
        <w:spacing w:after="20"/>
        <w:ind w:left="360"/>
      </w:pPr>
      <w:r>
        <w:rPr>
          <w:rFonts w:ascii="Consolas" w:hAnsi="Consolas"/>
          <w:sz w:val="16"/>
        </w:rPr>
        <w:t>sudo firewall-cmd --permanent --zone=public --add-rich-rule='rule family="ipv4" source address="192.168.56.10/32" port port="27017" protocol="tcp" accept'</w:t>
      </w:r>
    </w:p>
    <w:p w14:paraId="032F92F4" w14:textId="77777777" w:rsidR="007F0B64" w:rsidRDefault="00000000">
      <w:pPr>
        <w:spacing w:after="20"/>
        <w:ind w:left="360"/>
      </w:pPr>
      <w:r>
        <w:rPr>
          <w:rFonts w:ascii="Consolas" w:hAnsi="Consolas"/>
          <w:sz w:val="16"/>
        </w:rPr>
        <w:t>sudo firewall-cmd --permanent --zone=public --add-rich-rule='rule family="ipv4" source address="192.168.56.12/32" port port="27017" protocol="tcp" accept'</w:t>
      </w:r>
    </w:p>
    <w:p w14:paraId="5325529C" w14:textId="77777777" w:rsidR="007F0B64" w:rsidRDefault="00000000">
      <w:pPr>
        <w:spacing w:after="20"/>
        <w:ind w:left="360"/>
      </w:pPr>
      <w:r>
        <w:rPr>
          <w:rFonts w:ascii="Consolas" w:hAnsi="Consolas"/>
          <w:sz w:val="16"/>
        </w:rPr>
        <w:t>sudo firewall-cmd --reload</w:t>
      </w:r>
    </w:p>
    <w:p w14:paraId="59DF1ED0" w14:textId="77777777" w:rsidR="007F0B64" w:rsidRDefault="00000000">
      <w:pPr>
        <w:spacing w:after="20"/>
        <w:ind w:left="360"/>
      </w:pPr>
      <w:r>
        <w:rPr>
          <w:rFonts w:ascii="Consolas" w:hAnsi="Consolas"/>
          <w:sz w:val="16"/>
        </w:rPr>
        <w:t>sudo firewall-cmd --zone=public --list-all</w:t>
      </w:r>
    </w:p>
    <w:p w14:paraId="5FADF0DF" w14:textId="77777777" w:rsidR="007F0B64" w:rsidRDefault="00000000">
      <w:pPr>
        <w:spacing w:after="20"/>
        <w:ind w:left="360"/>
      </w:pPr>
      <w:r>
        <w:rPr>
          <w:rFonts w:ascii="Consolas" w:hAnsi="Consolas"/>
          <w:sz w:val="16"/>
        </w:rPr>
        <w:t xml:space="preserve"> </w:t>
      </w:r>
    </w:p>
    <w:p w14:paraId="2EFE76A6" w14:textId="77777777" w:rsidR="007F0B64" w:rsidRDefault="00000000">
      <w:pPr>
        <w:spacing w:after="20"/>
        <w:ind w:left="360"/>
      </w:pPr>
      <w:r>
        <w:rPr>
          <w:rFonts w:ascii="Consolas" w:hAnsi="Consolas"/>
          <w:sz w:val="16"/>
        </w:rPr>
        <w:t># On mongo-cs3 (192.168.56.12)</w:t>
      </w:r>
    </w:p>
    <w:p w14:paraId="731A9DC3" w14:textId="77777777" w:rsidR="007F0B64" w:rsidRDefault="00000000">
      <w:pPr>
        <w:spacing w:after="20"/>
        <w:ind w:left="360"/>
      </w:pPr>
      <w:r>
        <w:rPr>
          <w:rFonts w:ascii="Consolas" w:hAnsi="Consolas"/>
          <w:sz w:val="16"/>
        </w:rPr>
        <w:t>sudo firewall-cmd --permanent --zone=public --add-rich-rule='rule family="ipv4" source address="192.168.56.10/32" port port="27017" protocol="tcp" accept'</w:t>
      </w:r>
    </w:p>
    <w:p w14:paraId="5F232B6A" w14:textId="77777777" w:rsidR="007F0B64" w:rsidRDefault="00000000">
      <w:pPr>
        <w:spacing w:after="20"/>
        <w:ind w:left="360"/>
      </w:pPr>
      <w:r>
        <w:rPr>
          <w:rFonts w:ascii="Consolas" w:hAnsi="Consolas"/>
          <w:sz w:val="16"/>
        </w:rPr>
        <w:t>sudo firewall-cmd --permanent --zone=public --add-rich-rule='rule family="ipv4" source address="192.168.56.11/32" port port="27017" protocol="tcp" accept'</w:t>
      </w:r>
    </w:p>
    <w:p w14:paraId="634558CC" w14:textId="77777777" w:rsidR="007F0B64" w:rsidRDefault="00000000">
      <w:pPr>
        <w:spacing w:after="20"/>
        <w:ind w:left="360"/>
      </w:pPr>
      <w:r>
        <w:rPr>
          <w:rFonts w:ascii="Consolas" w:hAnsi="Consolas"/>
          <w:sz w:val="16"/>
        </w:rPr>
        <w:t>sudo firewall-cmd --reload</w:t>
      </w:r>
    </w:p>
    <w:p w14:paraId="766C7B66" w14:textId="77777777" w:rsidR="007F0B64" w:rsidRDefault="00000000">
      <w:pPr>
        <w:spacing w:after="20"/>
        <w:ind w:left="360"/>
      </w:pPr>
      <w:r>
        <w:rPr>
          <w:rFonts w:ascii="Consolas" w:hAnsi="Consolas"/>
          <w:sz w:val="16"/>
        </w:rPr>
        <w:t>sudo firewall-cmd --zone=public --list-all</w:t>
      </w:r>
    </w:p>
    <w:p w14:paraId="3AC6EA79" w14:textId="77777777" w:rsidR="007F0B64" w:rsidRDefault="00000000">
      <w:r>
        <w:t>All six cross-member TCP connectivity checks passed:</w:t>
      </w:r>
    </w:p>
    <w:p w14:paraId="7C1DE584" w14:textId="77777777" w:rsidR="007F0B64" w:rsidRDefault="00000000">
      <w:pPr>
        <w:spacing w:after="20"/>
        <w:ind w:left="360"/>
      </w:pPr>
      <w:r>
        <w:rPr>
          <w:rFonts w:ascii="Consolas" w:hAnsi="Consolas"/>
          <w:sz w:val="16"/>
        </w:rPr>
        <w:t># From mongo-cs1</w:t>
      </w:r>
    </w:p>
    <w:p w14:paraId="21FAF6AF" w14:textId="77777777" w:rsidR="007F0B64" w:rsidRDefault="00000000">
      <w:pPr>
        <w:spacing w:after="20"/>
        <w:ind w:left="360"/>
      </w:pPr>
      <w:r>
        <w:rPr>
          <w:rFonts w:ascii="Consolas" w:hAnsi="Consolas"/>
          <w:sz w:val="16"/>
        </w:rPr>
        <w:t>nc -zvw3 192.168.56.11 27017</w:t>
      </w:r>
    </w:p>
    <w:p w14:paraId="33D66979" w14:textId="77777777" w:rsidR="007F0B64" w:rsidRDefault="00000000">
      <w:pPr>
        <w:spacing w:after="20"/>
        <w:ind w:left="360"/>
      </w:pPr>
      <w:r>
        <w:rPr>
          <w:rFonts w:ascii="Consolas" w:hAnsi="Consolas"/>
          <w:sz w:val="16"/>
        </w:rPr>
        <w:t>nc -zvw3 192.168.56.12 27017</w:t>
      </w:r>
    </w:p>
    <w:p w14:paraId="43990EE3" w14:textId="77777777" w:rsidR="007F0B64" w:rsidRDefault="00000000">
      <w:pPr>
        <w:spacing w:after="20"/>
        <w:ind w:left="360"/>
      </w:pPr>
      <w:r>
        <w:rPr>
          <w:rFonts w:ascii="Consolas" w:hAnsi="Consolas"/>
          <w:sz w:val="16"/>
        </w:rPr>
        <w:t># From mongo-cs2</w:t>
      </w:r>
    </w:p>
    <w:p w14:paraId="61DD02B0" w14:textId="77777777" w:rsidR="007F0B64" w:rsidRDefault="00000000">
      <w:pPr>
        <w:spacing w:after="20"/>
        <w:ind w:left="360"/>
      </w:pPr>
      <w:r>
        <w:rPr>
          <w:rFonts w:ascii="Consolas" w:hAnsi="Consolas"/>
          <w:sz w:val="16"/>
        </w:rPr>
        <w:t>nc -zvw3 192.168.56.10 27017</w:t>
      </w:r>
    </w:p>
    <w:p w14:paraId="76BD0D2D" w14:textId="77777777" w:rsidR="007F0B64" w:rsidRDefault="00000000">
      <w:pPr>
        <w:spacing w:after="20"/>
        <w:ind w:left="360"/>
      </w:pPr>
      <w:r>
        <w:rPr>
          <w:rFonts w:ascii="Consolas" w:hAnsi="Consolas"/>
          <w:sz w:val="16"/>
        </w:rPr>
        <w:t>nc -zvw3 192.168.56.12 27017</w:t>
      </w:r>
    </w:p>
    <w:p w14:paraId="4DAF5F1F" w14:textId="77777777" w:rsidR="007F0B64" w:rsidRDefault="00000000">
      <w:pPr>
        <w:spacing w:after="20"/>
        <w:ind w:left="360"/>
      </w:pPr>
      <w:r>
        <w:rPr>
          <w:rFonts w:ascii="Consolas" w:hAnsi="Consolas"/>
          <w:sz w:val="16"/>
        </w:rPr>
        <w:t># From mongo-cs3</w:t>
      </w:r>
    </w:p>
    <w:p w14:paraId="5BE11821" w14:textId="77777777" w:rsidR="007F0B64" w:rsidRDefault="00000000">
      <w:pPr>
        <w:spacing w:after="20"/>
        <w:ind w:left="360"/>
      </w:pPr>
      <w:r>
        <w:rPr>
          <w:rFonts w:ascii="Consolas" w:hAnsi="Consolas"/>
          <w:sz w:val="16"/>
        </w:rPr>
        <w:t>nc -zvw3 192.168.56.10 27017</w:t>
      </w:r>
    </w:p>
    <w:p w14:paraId="65678B18" w14:textId="77777777" w:rsidR="007F0B64" w:rsidRDefault="00000000">
      <w:pPr>
        <w:spacing w:after="20"/>
        <w:ind w:left="360"/>
      </w:pPr>
      <w:r>
        <w:rPr>
          <w:rFonts w:ascii="Consolas" w:hAnsi="Consolas"/>
          <w:sz w:val="16"/>
        </w:rPr>
        <w:t>nc -zvw3 192.168.56.11 27017</w:t>
      </w:r>
    </w:p>
    <w:p w14:paraId="50500124" w14:textId="77777777" w:rsidR="007F0B64" w:rsidRDefault="00000000">
      <w:pPr>
        <w:pStyle w:val="Heading1"/>
      </w:pPr>
      <w:r>
        <w:t>15. Phase 11 — Initialize and validate rs0 (completed)</w:t>
      </w:r>
    </w:p>
    <w:p w14:paraId="2848B1B9" w14:textId="77777777" w:rsidR="007F0B64" w:rsidRDefault="00000000">
      <w:r>
        <w:t>Authenticate as labAdmin on mongo-cs1. Enter the password at the prompt; do not put passwords in commands or runbooks.</w:t>
      </w:r>
    </w:p>
    <w:p w14:paraId="07D6D26A" w14:textId="77777777" w:rsidR="007F0B64" w:rsidRDefault="00000000">
      <w:pPr>
        <w:spacing w:after="20"/>
        <w:ind w:left="360"/>
      </w:pPr>
      <w:r>
        <w:rPr>
          <w:rFonts w:ascii="Consolas" w:hAnsi="Consolas"/>
          <w:sz w:val="16"/>
        </w:rPr>
        <w:t>mongosh --host 127.0.0.1 --port 27017 \</w:t>
      </w:r>
    </w:p>
    <w:p w14:paraId="5752D591" w14:textId="77777777" w:rsidR="007F0B64" w:rsidRDefault="00000000">
      <w:pPr>
        <w:spacing w:after="20"/>
        <w:ind w:left="360"/>
      </w:pPr>
      <w:r>
        <w:rPr>
          <w:rFonts w:ascii="Consolas" w:hAnsi="Consolas"/>
          <w:sz w:val="16"/>
        </w:rPr>
        <w:t xml:space="preserve">  --username labAdmin \</w:t>
      </w:r>
    </w:p>
    <w:p w14:paraId="1FD80A33" w14:textId="77777777" w:rsidR="007F0B64" w:rsidRDefault="00000000">
      <w:pPr>
        <w:spacing w:after="20"/>
        <w:ind w:left="360"/>
      </w:pPr>
      <w:r>
        <w:rPr>
          <w:rFonts w:ascii="Consolas" w:hAnsi="Consolas"/>
          <w:sz w:val="16"/>
        </w:rPr>
        <w:t xml:space="preserve">  --authenticationDatabase admin \</w:t>
      </w:r>
    </w:p>
    <w:p w14:paraId="3E0BF6EE" w14:textId="77777777" w:rsidR="007F0B64" w:rsidRDefault="00000000">
      <w:pPr>
        <w:spacing w:after="20"/>
        <w:ind w:left="360"/>
      </w:pPr>
      <w:r>
        <w:rPr>
          <w:rFonts w:ascii="Consolas" w:hAnsi="Consolas"/>
          <w:sz w:val="16"/>
        </w:rPr>
        <w:t xml:space="preserve">  --password</w:t>
      </w:r>
    </w:p>
    <w:p w14:paraId="6C0CEF56" w14:textId="77777777" w:rsidR="007F0B64" w:rsidRDefault="00000000">
      <w:r>
        <w:t>Before initialization, connectionStatus showed the expected administrator roles and replSetGetStatus returned NotYetInitialized.</w:t>
      </w:r>
    </w:p>
    <w:p w14:paraId="47469F24" w14:textId="77777777" w:rsidR="007F0B64" w:rsidRDefault="00000000">
      <w:pPr>
        <w:spacing w:after="20"/>
        <w:ind w:left="360"/>
      </w:pPr>
      <w:r>
        <w:rPr>
          <w:rFonts w:ascii="Consolas" w:hAnsi="Consolas"/>
          <w:sz w:val="16"/>
        </w:rPr>
        <w:t>rs.initiate({</w:t>
      </w:r>
    </w:p>
    <w:p w14:paraId="7B540D4E" w14:textId="77777777" w:rsidR="007F0B64" w:rsidRDefault="00000000">
      <w:pPr>
        <w:spacing w:after="20"/>
        <w:ind w:left="360"/>
      </w:pPr>
      <w:r>
        <w:rPr>
          <w:rFonts w:ascii="Consolas" w:hAnsi="Consolas"/>
          <w:sz w:val="16"/>
        </w:rPr>
        <w:t xml:space="preserve">  _id: "rs0",</w:t>
      </w:r>
    </w:p>
    <w:p w14:paraId="628F5262" w14:textId="77777777" w:rsidR="007F0B64" w:rsidRDefault="00000000">
      <w:pPr>
        <w:spacing w:after="20"/>
        <w:ind w:left="360"/>
      </w:pPr>
      <w:r>
        <w:rPr>
          <w:rFonts w:ascii="Consolas" w:hAnsi="Consolas"/>
          <w:sz w:val="16"/>
        </w:rPr>
        <w:t xml:space="preserve">  members: [</w:t>
      </w:r>
    </w:p>
    <w:p w14:paraId="2F586CC5" w14:textId="77777777" w:rsidR="007F0B64" w:rsidRDefault="00000000">
      <w:pPr>
        <w:spacing w:after="20"/>
        <w:ind w:left="360"/>
      </w:pPr>
      <w:r>
        <w:rPr>
          <w:rFonts w:ascii="Consolas" w:hAnsi="Consolas"/>
          <w:sz w:val="16"/>
        </w:rPr>
        <w:lastRenderedPageBreak/>
        <w:t xml:space="preserve">    { _id: 0, host: "192.168.56.10:27017" },</w:t>
      </w:r>
    </w:p>
    <w:p w14:paraId="6E517C02" w14:textId="77777777" w:rsidR="007F0B64" w:rsidRDefault="00000000">
      <w:pPr>
        <w:spacing w:after="20"/>
        <w:ind w:left="360"/>
      </w:pPr>
      <w:r>
        <w:rPr>
          <w:rFonts w:ascii="Consolas" w:hAnsi="Consolas"/>
          <w:sz w:val="16"/>
        </w:rPr>
        <w:t xml:space="preserve">    { _id: 1, host: "192.168.56.11:27017" },</w:t>
      </w:r>
    </w:p>
    <w:p w14:paraId="470F4CA4" w14:textId="77777777" w:rsidR="007F0B64" w:rsidRDefault="00000000">
      <w:pPr>
        <w:spacing w:after="20"/>
        <w:ind w:left="360"/>
      </w:pPr>
      <w:r>
        <w:rPr>
          <w:rFonts w:ascii="Consolas" w:hAnsi="Consolas"/>
          <w:sz w:val="16"/>
        </w:rPr>
        <w:t xml:space="preserve">    { _id: 2, host: "192.168.56.12:27017" }</w:t>
      </w:r>
    </w:p>
    <w:p w14:paraId="30FC096B" w14:textId="77777777" w:rsidR="007F0B64" w:rsidRDefault="00000000">
      <w:pPr>
        <w:spacing w:after="20"/>
        <w:ind w:left="360"/>
      </w:pPr>
      <w:r>
        <w:rPr>
          <w:rFonts w:ascii="Consolas" w:hAnsi="Consolas"/>
          <w:sz w:val="16"/>
        </w:rPr>
        <w:t xml:space="preserve">  ]</w:t>
      </w:r>
    </w:p>
    <w:p w14:paraId="50021F8B" w14:textId="77777777" w:rsidR="007F0B64" w:rsidRDefault="00000000">
      <w:pPr>
        <w:spacing w:after="20"/>
        <w:ind w:left="360"/>
      </w:pPr>
      <w:r>
        <w:rPr>
          <w:rFonts w:ascii="Consolas" w:hAnsi="Consolas"/>
          <w:sz w:val="16"/>
        </w:rPr>
        <w:t>})</w:t>
      </w:r>
    </w:p>
    <w:p w14:paraId="7C80F0E2" w14:textId="77777777" w:rsidR="007F0B64" w:rsidRDefault="00000000">
      <w:r>
        <w:t>Initialization returned { ok: 1 }. Initially mongo-cs1 was PRIMARY and mongo-cs2/mongo-cs3 were SECONDARY.</w:t>
      </w:r>
    </w:p>
    <w:p w14:paraId="79A602B0" w14:textId="77777777" w:rsidR="007F0B64" w:rsidRDefault="00000000">
      <w:pPr>
        <w:spacing w:after="20"/>
        <w:ind w:left="360"/>
      </w:pPr>
      <w:r>
        <w:rPr>
          <w:rFonts w:ascii="Consolas" w:hAnsi="Consolas"/>
          <w:sz w:val="16"/>
        </w:rPr>
        <w:t>rs.status()</w:t>
      </w:r>
    </w:p>
    <w:p w14:paraId="70C20C0D" w14:textId="77777777" w:rsidR="007F0B64" w:rsidRDefault="00000000">
      <w:pPr>
        <w:spacing w:after="20"/>
        <w:ind w:left="360"/>
      </w:pPr>
      <w:r>
        <w:rPr>
          <w:rFonts w:ascii="Consolas" w:hAnsi="Consolas"/>
          <w:sz w:val="16"/>
        </w:rPr>
        <w:t>rs.conf()</w:t>
      </w:r>
    </w:p>
    <w:p w14:paraId="5F554123" w14:textId="77777777" w:rsidR="007F0B64" w:rsidRDefault="00000000">
      <w:pPr>
        <w:spacing w:after="20"/>
        <w:ind w:left="360"/>
      </w:pPr>
      <w:r>
        <w:rPr>
          <w:rFonts w:ascii="Consolas" w:hAnsi="Consolas"/>
          <w:sz w:val="16"/>
        </w:rPr>
        <w:t>db.hello()</w:t>
      </w:r>
    </w:p>
    <w:p w14:paraId="64B0C3A3" w14:textId="77777777" w:rsidR="007F0B64" w:rsidRDefault="00000000">
      <w:pPr>
        <w:spacing w:after="20"/>
        <w:ind w:left="360"/>
      </w:pPr>
      <w:r>
        <w:rPr>
          <w:rFonts w:ascii="Consolas" w:hAnsi="Consolas"/>
          <w:sz w:val="16"/>
        </w:rPr>
        <w:t>rs.status().members.map(m =&gt; ({</w:t>
      </w:r>
    </w:p>
    <w:p w14:paraId="6C4E41F1" w14:textId="77777777" w:rsidR="007F0B64" w:rsidRDefault="00000000">
      <w:pPr>
        <w:spacing w:after="20"/>
        <w:ind w:left="360"/>
      </w:pPr>
      <w:r>
        <w:rPr>
          <w:rFonts w:ascii="Consolas" w:hAnsi="Consolas"/>
          <w:sz w:val="16"/>
        </w:rPr>
        <w:t xml:space="preserve">  name: m.name,</w:t>
      </w:r>
    </w:p>
    <w:p w14:paraId="1144B2D0" w14:textId="77777777" w:rsidR="007F0B64" w:rsidRDefault="00000000">
      <w:pPr>
        <w:spacing w:after="20"/>
        <w:ind w:left="360"/>
      </w:pPr>
      <w:r>
        <w:rPr>
          <w:rFonts w:ascii="Consolas" w:hAnsi="Consolas"/>
          <w:sz w:val="16"/>
        </w:rPr>
        <w:t xml:space="preserve">  state: m.stateStr,</w:t>
      </w:r>
    </w:p>
    <w:p w14:paraId="138C9D92" w14:textId="77777777" w:rsidR="007F0B64" w:rsidRDefault="00000000">
      <w:pPr>
        <w:spacing w:after="20"/>
        <w:ind w:left="360"/>
      </w:pPr>
      <w:r>
        <w:rPr>
          <w:rFonts w:ascii="Consolas" w:hAnsi="Consolas"/>
          <w:sz w:val="16"/>
        </w:rPr>
        <w:t xml:space="preserve">  health: m.health</w:t>
      </w:r>
    </w:p>
    <w:p w14:paraId="1485B2DF" w14:textId="77777777" w:rsidR="007F0B64" w:rsidRDefault="00000000">
      <w:pPr>
        <w:spacing w:after="20"/>
        <w:ind w:left="360"/>
      </w:pPr>
      <w:r>
        <w:rPr>
          <w:rFonts w:ascii="Consolas" w:hAnsi="Consolas"/>
          <w:sz w:val="16"/>
        </w:rPr>
        <w:t>}))</w:t>
      </w:r>
    </w:p>
    <w:p w14:paraId="682BDDC4" w14:textId="77777777" w:rsidR="007F0B64" w:rsidRDefault="00000000">
      <w:pPr>
        <w:spacing w:after="20"/>
        <w:ind w:left="360"/>
      </w:pPr>
      <w:r>
        <w:rPr>
          <w:rFonts w:ascii="Consolas" w:hAnsi="Consolas"/>
          <w:sz w:val="16"/>
        </w:rPr>
        <w:t>db.adminCommand({ getCmdLineOpts: 1 }).parsed.replication</w:t>
      </w:r>
    </w:p>
    <w:p w14:paraId="75E7905A" w14:textId="77777777" w:rsidR="007F0B64" w:rsidRDefault="00000000">
      <w:r>
        <w:t>All seven databases were visible across members. Verified mymongodb.movies=5 and mymongodb.ai_ml=13. For direct secondary reads:</w:t>
      </w:r>
    </w:p>
    <w:p w14:paraId="4F99B8F7" w14:textId="77777777" w:rsidR="007F0B64" w:rsidRDefault="00000000">
      <w:pPr>
        <w:spacing w:after="20"/>
        <w:ind w:left="360"/>
      </w:pPr>
      <w:r>
        <w:rPr>
          <w:rFonts w:ascii="Consolas" w:hAnsi="Consolas"/>
          <w:sz w:val="16"/>
        </w:rPr>
        <w:t>mongosh --host 192.168.56.11 --port 27017 \</w:t>
      </w:r>
    </w:p>
    <w:p w14:paraId="5759C7B3" w14:textId="77777777" w:rsidR="007F0B64" w:rsidRDefault="00000000">
      <w:pPr>
        <w:spacing w:after="20"/>
        <w:ind w:left="360"/>
      </w:pPr>
      <w:r>
        <w:rPr>
          <w:rFonts w:ascii="Consolas" w:hAnsi="Consolas"/>
          <w:sz w:val="16"/>
        </w:rPr>
        <w:t xml:space="preserve">  --username labAdmin --authenticationDatabase admin --password</w:t>
      </w:r>
    </w:p>
    <w:p w14:paraId="2A4F146A" w14:textId="77777777" w:rsidR="007F0B64" w:rsidRDefault="00000000">
      <w:pPr>
        <w:spacing w:after="20"/>
        <w:ind w:left="360"/>
      </w:pPr>
      <w:r>
        <w:rPr>
          <w:rFonts w:ascii="Consolas" w:hAnsi="Consolas"/>
          <w:sz w:val="16"/>
        </w:rPr>
        <w:t># For mongo-cs3, use host 192.168.56.12</w:t>
      </w:r>
    </w:p>
    <w:p w14:paraId="36CF000C" w14:textId="77777777" w:rsidR="007F0B64" w:rsidRDefault="00000000">
      <w:pPr>
        <w:spacing w:after="20"/>
        <w:ind w:left="360"/>
      </w:pPr>
      <w:r>
        <w:rPr>
          <w:rFonts w:ascii="Consolas" w:hAnsi="Consolas"/>
          <w:sz w:val="16"/>
        </w:rPr>
        <w:t xml:space="preserve"> </w:t>
      </w:r>
    </w:p>
    <w:p w14:paraId="3E41A886" w14:textId="77777777" w:rsidR="007F0B64" w:rsidRDefault="00000000">
      <w:pPr>
        <w:spacing w:after="20"/>
        <w:ind w:left="360"/>
      </w:pPr>
      <w:r>
        <w:rPr>
          <w:rFonts w:ascii="Consolas" w:hAnsi="Consolas"/>
          <w:sz w:val="16"/>
        </w:rPr>
        <w:t>db.adminCommand({ hello: 1 })</w:t>
      </w:r>
    </w:p>
    <w:p w14:paraId="77EAE030" w14:textId="77777777" w:rsidR="007F0B64" w:rsidRDefault="00000000">
      <w:pPr>
        <w:spacing w:after="20"/>
        <w:ind w:left="360"/>
      </w:pPr>
      <w:r>
        <w:rPr>
          <w:rFonts w:ascii="Consolas" w:hAnsi="Consolas"/>
          <w:sz w:val="16"/>
        </w:rPr>
        <w:t>db.getMongo().setReadPref("secondaryPreferred")</w:t>
      </w:r>
    </w:p>
    <w:p w14:paraId="08A78488" w14:textId="77777777" w:rsidR="007F0B64" w:rsidRDefault="00000000">
      <w:pPr>
        <w:spacing w:after="20"/>
        <w:ind w:left="360"/>
      </w:pPr>
      <w:r>
        <w:rPr>
          <w:rFonts w:ascii="Consolas" w:hAnsi="Consolas"/>
          <w:sz w:val="16"/>
        </w:rPr>
        <w:t>db.getSiblingDB("mymongodb").movies.countDocuments()</w:t>
      </w:r>
    </w:p>
    <w:p w14:paraId="1D9408E2" w14:textId="77777777" w:rsidR="007F0B64" w:rsidRDefault="00000000">
      <w:pPr>
        <w:spacing w:after="20"/>
        <w:ind w:left="360"/>
      </w:pPr>
      <w:r>
        <w:rPr>
          <w:rFonts w:ascii="Consolas" w:hAnsi="Consolas"/>
          <w:sz w:val="16"/>
        </w:rPr>
        <w:t>db.getSiblingDB("mymongodb").ai_ml.countDocuments()</w:t>
      </w:r>
    </w:p>
    <w:p w14:paraId="532597C6" w14:textId="77777777" w:rsidR="007F0B64" w:rsidRDefault="00000000">
      <w:pPr>
        <w:pStyle w:val="Heading1"/>
      </w:pPr>
      <w:r>
        <w:t>16. Controlled primary stepdown and replicated-write test (completed)</w:t>
      </w:r>
    </w:p>
    <w:p w14:paraId="643C6051" w14:textId="77777777" w:rsidR="007F0B64" w:rsidRDefault="00000000">
      <w:r>
        <w:t>With all three members healthy, the controlled stepdown was run on the then-primary mongo-cs1:</w:t>
      </w:r>
    </w:p>
    <w:p w14:paraId="7B47F803" w14:textId="77777777" w:rsidR="007F0B64" w:rsidRDefault="00000000">
      <w:pPr>
        <w:spacing w:after="20"/>
        <w:ind w:left="360"/>
      </w:pPr>
      <w:r>
        <w:rPr>
          <w:rFonts w:ascii="Consolas" w:hAnsi="Consolas"/>
          <w:sz w:val="16"/>
        </w:rPr>
        <w:t>rs.stepDown(60)</w:t>
      </w:r>
    </w:p>
    <w:p w14:paraId="13027D35" w14:textId="77777777" w:rsidR="007F0B64" w:rsidRDefault="00000000">
      <w:r>
        <w:t>The election succeeded: mongo-cs2 became PRIMARY; mongo-cs1 and mongo-cs3 became SECONDARY; all members remained health=1. This was a controlled stepdown, not a crash or network-partition test.</w:t>
      </w:r>
    </w:p>
    <w:p w14:paraId="618A264E" w14:textId="77777777" w:rsidR="007F0B64" w:rsidRDefault="00000000">
      <w:r>
        <w:t>On new primary mongo-cs2, a temporary test document was inserted:</w:t>
      </w:r>
    </w:p>
    <w:p w14:paraId="0BEC6631" w14:textId="77777777" w:rsidR="007F0B64" w:rsidRDefault="00000000">
      <w:pPr>
        <w:spacing w:after="20"/>
        <w:ind w:left="360"/>
      </w:pPr>
      <w:r>
        <w:rPr>
          <w:rFonts w:ascii="Consolas" w:hAnsi="Consolas"/>
          <w:sz w:val="16"/>
        </w:rPr>
        <w:t>use mymongodb</w:t>
      </w:r>
    </w:p>
    <w:p w14:paraId="07190FD7" w14:textId="77777777" w:rsidR="007F0B64" w:rsidRDefault="00000000">
      <w:pPr>
        <w:spacing w:after="20"/>
        <w:ind w:left="360"/>
      </w:pPr>
      <w:r>
        <w:rPr>
          <w:rFonts w:ascii="Consolas" w:hAnsi="Consolas"/>
          <w:sz w:val="16"/>
        </w:rPr>
        <w:t>db.replica_failover_test.insertOne({</w:t>
      </w:r>
    </w:p>
    <w:p w14:paraId="67815AC2" w14:textId="77777777" w:rsidR="007F0B64" w:rsidRDefault="00000000">
      <w:pPr>
        <w:spacing w:after="20"/>
        <w:ind w:left="360"/>
      </w:pPr>
      <w:r>
        <w:rPr>
          <w:rFonts w:ascii="Consolas" w:hAnsi="Consolas"/>
          <w:sz w:val="16"/>
        </w:rPr>
        <w:t xml:space="preserve">  test: "primary_failover",</w:t>
      </w:r>
    </w:p>
    <w:p w14:paraId="6883B265" w14:textId="77777777" w:rsidR="007F0B64" w:rsidRDefault="00000000">
      <w:pPr>
        <w:spacing w:after="20"/>
        <w:ind w:left="360"/>
      </w:pPr>
      <w:r>
        <w:rPr>
          <w:rFonts w:ascii="Consolas" w:hAnsi="Consolas"/>
          <w:sz w:val="16"/>
        </w:rPr>
        <w:t xml:space="preserve">  createdAt: new Date(),</w:t>
      </w:r>
    </w:p>
    <w:p w14:paraId="1F5FB871" w14:textId="77777777" w:rsidR="007F0B64" w:rsidRDefault="00000000">
      <w:pPr>
        <w:spacing w:after="20"/>
        <w:ind w:left="360"/>
      </w:pPr>
      <w:r>
        <w:rPr>
          <w:rFonts w:ascii="Consolas" w:hAnsi="Consolas"/>
          <w:sz w:val="16"/>
        </w:rPr>
        <w:t xml:space="preserve">  primaryAtInsert: "192.168.56.11:27017"</w:t>
      </w:r>
    </w:p>
    <w:p w14:paraId="3633822C" w14:textId="77777777" w:rsidR="007F0B64" w:rsidRDefault="00000000">
      <w:pPr>
        <w:spacing w:after="20"/>
        <w:ind w:left="360"/>
      </w:pPr>
      <w:r>
        <w:rPr>
          <w:rFonts w:ascii="Consolas" w:hAnsi="Consolas"/>
          <w:sz w:val="16"/>
        </w:rPr>
        <w:t>})</w:t>
      </w:r>
    </w:p>
    <w:p w14:paraId="71159185" w14:textId="77777777" w:rsidR="007F0B64" w:rsidRDefault="00000000">
      <w:r>
        <w:t>The acknowledged write was verified on both secondaries using secondaryPreferred. Both returned the same document and ObjectId 6acd46cee65e195af2f5a7d9.</w:t>
      </w:r>
    </w:p>
    <w:p w14:paraId="637C9CB7" w14:textId="77777777" w:rsidR="007F0B64" w:rsidRDefault="00000000">
      <w:pPr>
        <w:spacing w:after="20"/>
        <w:ind w:left="360"/>
      </w:pPr>
      <w:r>
        <w:rPr>
          <w:rFonts w:ascii="Consolas" w:hAnsi="Consolas"/>
          <w:sz w:val="16"/>
        </w:rPr>
        <w:t>db.adminCommand({ hello: 1 })</w:t>
      </w:r>
    </w:p>
    <w:p w14:paraId="3E950CFF" w14:textId="77777777" w:rsidR="007F0B64" w:rsidRDefault="00000000">
      <w:pPr>
        <w:spacing w:after="20"/>
        <w:ind w:left="360"/>
      </w:pPr>
      <w:r>
        <w:rPr>
          <w:rFonts w:ascii="Consolas" w:hAnsi="Consolas"/>
          <w:sz w:val="16"/>
        </w:rPr>
        <w:t>db.getMongo().setReadPref("secondaryPreferred")</w:t>
      </w:r>
    </w:p>
    <w:p w14:paraId="7720576B" w14:textId="77777777" w:rsidR="007F0B64" w:rsidRDefault="00000000">
      <w:pPr>
        <w:spacing w:after="20"/>
        <w:ind w:left="360"/>
      </w:pPr>
      <w:r>
        <w:rPr>
          <w:rFonts w:ascii="Consolas" w:hAnsi="Consolas"/>
          <w:sz w:val="16"/>
        </w:rPr>
        <w:t>db.getSiblingDB("mymongodb").replica_failover_test.find().toArray()</w:t>
      </w:r>
    </w:p>
    <w:p w14:paraId="2EC69A56" w14:textId="77777777" w:rsidR="007F0B64" w:rsidRDefault="00000000">
      <w:r>
        <w:t>After both secondary checks passed, the temporary collection was dropped on the current primary. Original collections were preserved:</w:t>
      </w:r>
    </w:p>
    <w:p w14:paraId="141B8F77" w14:textId="77777777" w:rsidR="007F0B64" w:rsidRDefault="00000000">
      <w:pPr>
        <w:spacing w:after="20"/>
        <w:ind w:left="360"/>
      </w:pPr>
      <w:r>
        <w:rPr>
          <w:rFonts w:ascii="Consolas" w:hAnsi="Consolas"/>
          <w:sz w:val="16"/>
        </w:rPr>
        <w:t>db.getSiblingDB("mymongodb").replica_failover_test.drop()</w:t>
      </w:r>
    </w:p>
    <w:p w14:paraId="005B80E1" w14:textId="77777777" w:rsidR="007F0B64" w:rsidRDefault="00000000">
      <w:pPr>
        <w:spacing w:after="20"/>
        <w:ind w:left="360"/>
      </w:pPr>
      <w:r>
        <w:rPr>
          <w:rFonts w:ascii="Consolas" w:hAnsi="Consolas"/>
          <w:sz w:val="16"/>
        </w:rPr>
        <w:t>db.getSiblingDB("mymongodb").getCollectionNames()</w:t>
      </w:r>
    </w:p>
    <w:p w14:paraId="516BF780" w14:textId="77777777" w:rsidR="007F0B64" w:rsidRDefault="00000000">
      <w:pPr>
        <w:spacing w:after="20"/>
        <w:ind w:left="360"/>
      </w:pPr>
      <w:r>
        <w:rPr>
          <w:rFonts w:ascii="Consolas" w:hAnsi="Consolas"/>
          <w:sz w:val="16"/>
        </w:rPr>
        <w:t>rs.status().members.map(m =&gt; ({</w:t>
      </w:r>
    </w:p>
    <w:p w14:paraId="3602D972" w14:textId="77777777" w:rsidR="007F0B64" w:rsidRDefault="00000000">
      <w:pPr>
        <w:spacing w:after="20"/>
        <w:ind w:left="360"/>
      </w:pPr>
      <w:r>
        <w:rPr>
          <w:rFonts w:ascii="Consolas" w:hAnsi="Consolas"/>
          <w:sz w:val="16"/>
        </w:rPr>
        <w:t xml:space="preserve">  name: m.name,</w:t>
      </w:r>
    </w:p>
    <w:p w14:paraId="265CBA84" w14:textId="77777777" w:rsidR="007F0B64" w:rsidRDefault="00000000">
      <w:pPr>
        <w:spacing w:after="20"/>
        <w:ind w:left="360"/>
      </w:pPr>
      <w:r>
        <w:rPr>
          <w:rFonts w:ascii="Consolas" w:hAnsi="Consolas"/>
          <w:sz w:val="16"/>
        </w:rPr>
        <w:t xml:space="preserve">  state: m.stateStr,</w:t>
      </w:r>
    </w:p>
    <w:p w14:paraId="4E6C1419" w14:textId="77777777" w:rsidR="007F0B64" w:rsidRDefault="00000000">
      <w:pPr>
        <w:spacing w:after="20"/>
        <w:ind w:left="360"/>
      </w:pPr>
      <w:r>
        <w:rPr>
          <w:rFonts w:ascii="Consolas" w:hAnsi="Consolas"/>
          <w:sz w:val="16"/>
        </w:rPr>
        <w:t xml:space="preserve">  health: m.health</w:t>
      </w:r>
    </w:p>
    <w:p w14:paraId="234BDB20" w14:textId="77777777" w:rsidR="007F0B64" w:rsidRDefault="00000000">
      <w:pPr>
        <w:spacing w:after="20"/>
        <w:ind w:left="360"/>
      </w:pPr>
      <w:r>
        <w:rPr>
          <w:rFonts w:ascii="Consolas" w:hAnsi="Consolas"/>
          <w:sz w:val="16"/>
        </w:rPr>
        <w:lastRenderedPageBreak/>
        <w:t>}))</w:t>
      </w:r>
    </w:p>
    <w:p w14:paraId="30221E83" w14:textId="77777777" w:rsidR="007F0B64" w:rsidRDefault="00000000">
      <w:pPr>
        <w:spacing w:after="20"/>
        <w:ind w:left="360"/>
      </w:pPr>
      <w:r>
        <w:rPr>
          <w:rFonts w:ascii="Consolas" w:hAnsi="Consolas"/>
          <w:sz w:val="16"/>
        </w:rPr>
        <w:t>db.getSiblingDB("mymongodb").movies.countDocuments() // 5</w:t>
      </w:r>
    </w:p>
    <w:p w14:paraId="27F950CC" w14:textId="77777777" w:rsidR="007F0B64" w:rsidRDefault="00000000">
      <w:pPr>
        <w:spacing w:after="20"/>
        <w:ind w:left="360"/>
      </w:pPr>
      <w:r>
        <w:rPr>
          <w:rFonts w:ascii="Consolas" w:hAnsi="Consolas"/>
          <w:sz w:val="16"/>
        </w:rPr>
        <w:t>db.getSiblingDB("mymongodb").ai_ml.countDocuments()  // 13</w:t>
      </w:r>
    </w:p>
    <w:p w14:paraId="229D6758" w14:textId="77777777" w:rsidR="007F0B64" w:rsidRDefault="00000000">
      <w:r>
        <w:t>Final verified state: mongo-cs1 SECONDARY, mongo-cs2 PRIMARY, mongo-cs3 SECONDARY; all health=1. The temporary collection was removed. A secondary stop/restart catch-up drill has not been performed.</w:t>
      </w:r>
    </w:p>
    <w:p w14:paraId="0B926E84" w14:textId="77777777" w:rsidR="007F0B64" w:rsidRDefault="00000000">
      <w:pPr>
        <w:pStyle w:val="Heading1"/>
      </w:pPr>
      <w:r>
        <w:t>17. Phase 12 — Five-VM sharded cluster (COMPLETED)</w:t>
      </w:r>
    </w:p>
    <w:p w14:paraId="0BA685BD" w14:textId="77777777" w:rsidR="007F0B64" w:rsidRDefault="00000000">
      <w:r>
        <w:t>The sharding lab was implemented on the Windows host in C:\Users\Administrator\Documents\mongodb-sharded-lab. It uses CentOS Stream 9 x86_64, MongoDB Enterprise 8.0.32, mongosh 2.13.0, Vagrant 2.4.9, and VirtualBox 7.2.20. Each VM has 1 vCPU and 1024 MiB RAM. The original lab is intentionally limited to one data shard; do not add a second shard as part of this runbook.</w:t>
      </w:r>
    </w:p>
    <w:p w14:paraId="0E655797" w14:textId="77777777" w:rsidR="007F0B64" w:rsidRDefault="00000000">
      <w:pPr>
        <w:pStyle w:val="Heading2"/>
      </w:pPr>
      <w:r>
        <w:t>17.1 Final topology and SSH ports</w:t>
      </w:r>
    </w:p>
    <w:p w14:paraId="60DDEA9C" w14:textId="77777777" w:rsidR="007F0B64" w:rsidRDefault="00000000">
      <w:pPr>
        <w:pStyle w:val="NoSpacing"/>
      </w:pPr>
      <w:r>
        <w:rPr>
          <w:rFonts w:ascii="Consolas" w:hAnsi="Consolas"/>
          <w:sz w:val="16"/>
        </w:rPr>
        <w:t>VM              Role                         Private IP        Vagrant SSH port</w:t>
      </w:r>
      <w:r>
        <w:rPr>
          <w:rFonts w:ascii="Consolas" w:hAnsi="Consolas"/>
          <w:sz w:val="16"/>
        </w:rPr>
        <w:br/>
        <w:t>shard-cfg1      Config server / cfgRS         192.168.56.101    2222</w:t>
      </w:r>
      <w:r>
        <w:rPr>
          <w:rFonts w:ascii="Consolas" w:hAnsi="Consolas"/>
          <w:sz w:val="16"/>
        </w:rPr>
        <w:br/>
        <w:t>shard-cfg2      Config server / cfgRS         192.168.56.102    2200</w:t>
      </w:r>
      <w:r>
        <w:rPr>
          <w:rFonts w:ascii="Consolas" w:hAnsi="Consolas"/>
          <w:sz w:val="16"/>
        </w:rPr>
        <w:br/>
        <w:t>shard-cfg3      Config server / cfgRS         192.168.56.103    2201</w:t>
      </w:r>
      <w:r>
        <w:rPr>
          <w:rFonts w:ascii="Consolas" w:hAnsi="Consolas"/>
          <w:sz w:val="16"/>
        </w:rPr>
        <w:br/>
        <w:t>shard-data1     Single data shard / shardRS   192.168.56.111    2202</w:t>
      </w:r>
      <w:r>
        <w:rPr>
          <w:rFonts w:ascii="Consolas" w:hAnsi="Consolas"/>
          <w:sz w:val="16"/>
        </w:rPr>
        <w:br/>
        <w:t>shard-router1   mongos router                 192.168.56.121    2203</w:t>
      </w:r>
    </w:p>
    <w:p w14:paraId="3C7E49B3" w14:textId="77777777" w:rsidR="007F0B64" w:rsidRDefault="00000000">
      <w:r>
        <w:rPr>
          <w:i/>
        </w:rPr>
        <w:t>Status distinction: the main configuration, sharding, five-document insert/read, and distribution checks are completed. Query-explain capture, a final full-node health sweep, screenshots, and README/portfolio closeout were still listed as follow-up work in the latest recorded state.</w:t>
      </w:r>
    </w:p>
    <w:p w14:paraId="53DE2880" w14:textId="77777777" w:rsidR="007F0B64" w:rsidRDefault="00000000">
      <w:pPr>
        <w:pStyle w:val="Heading2"/>
      </w:pPr>
      <w:r>
        <w:t>17.2 Windows host — validate and inspect the lab</w:t>
      </w:r>
    </w:p>
    <w:p w14:paraId="0CC4937D" w14:textId="77777777" w:rsidR="007F0B64" w:rsidRDefault="00000000">
      <w:pPr>
        <w:pStyle w:val="NoSpacing"/>
      </w:pPr>
      <w:r>
        <w:rPr>
          <w:rFonts w:ascii="Consolas" w:hAnsi="Consolas"/>
          <w:sz w:val="16"/>
        </w:rPr>
        <w:t>Set-Location "$HOME\Documents\mongodb-sharded-lab"</w:t>
      </w:r>
      <w:r>
        <w:rPr>
          <w:rFonts w:ascii="Consolas" w:hAnsi="Consolas"/>
          <w:sz w:val="16"/>
        </w:rPr>
        <w:br/>
        <w:t>vagrant validate</w:t>
      </w:r>
      <w:r>
        <w:rPr>
          <w:rFonts w:ascii="Consolas" w:hAnsi="Consolas"/>
          <w:sz w:val="16"/>
        </w:rPr>
        <w:br/>
        <w:t>vagrant status</w:t>
      </w:r>
      <w:r>
        <w:rPr>
          <w:rFonts w:ascii="Consolas" w:hAnsi="Consolas"/>
          <w:sz w:val="16"/>
        </w:rPr>
        <w:br/>
        <w:t>vagrant up</w:t>
      </w:r>
      <w:r>
        <w:rPr>
          <w:rFonts w:ascii="Consolas" w:hAnsi="Consolas"/>
          <w:sz w:val="16"/>
        </w:rPr>
        <w:br/>
        <w:t>vagrant status</w:t>
      </w:r>
    </w:p>
    <w:p w14:paraId="6C5AE5D8" w14:textId="77777777" w:rsidR="007F0B64" w:rsidRDefault="00000000">
      <w:r>
        <w:rPr>
          <w:i/>
        </w:rPr>
        <w:t>These are host-side commands documented as the reusable orchestration sequence. Do not rerun provisioning or destroy/recreate VMs just to follow the runbook when the cluster is already running.</w:t>
      </w:r>
    </w:p>
    <w:p w14:paraId="76307B96" w14:textId="77777777" w:rsidR="007F0B64" w:rsidRDefault="00000000">
      <w:pPr>
        <w:pStyle w:val="Heading2"/>
      </w:pPr>
      <w:r>
        <w:t>17.3 Batch package installation — four mongod VMs</w:t>
      </w:r>
    </w:p>
    <w:p w14:paraId="3D022DE4" w14:textId="77777777" w:rsidR="007F0B64" w:rsidRDefault="00000000">
      <w:r>
        <w:t>The Enterprise repository was configured at /etc/yum.repos.d/mongodb-enterprise-8.0.repo. The exact original repository bootstrap line was not retained; the following are normalized reusable commands matching the installed package state. Run only for a rebuild or package repair, not on the working cluster without a reason.</w:t>
      </w:r>
    </w:p>
    <w:p w14:paraId="17A75C2C" w14:textId="77777777" w:rsidR="007F0B64" w:rsidRDefault="00000000">
      <w:pPr>
        <w:pStyle w:val="NoSpacing"/>
      </w:pPr>
      <w:r>
        <w:rPr>
          <w:rFonts w:ascii="Consolas" w:hAnsi="Consolas"/>
          <w:sz w:val="16"/>
        </w:rPr>
        <w:t>sudo dnf makecache</w:t>
      </w:r>
      <w:r>
        <w:rPr>
          <w:rFonts w:ascii="Consolas" w:hAnsi="Consolas"/>
          <w:sz w:val="16"/>
        </w:rPr>
        <w:br/>
        <w:t>sudo dnf install -y mongodb-enterprise</w:t>
      </w:r>
      <w:r>
        <w:rPr>
          <w:rFonts w:ascii="Consolas" w:hAnsi="Consolas"/>
          <w:sz w:val="16"/>
        </w:rPr>
        <w:br/>
        <w:t>sudo dnf install -y mongosh</w:t>
      </w:r>
      <w:r>
        <w:rPr>
          <w:rFonts w:ascii="Consolas" w:hAnsi="Consolas"/>
          <w:sz w:val="16"/>
        </w:rPr>
        <w:br/>
        <w:t>mongod --version</w:t>
      </w:r>
      <w:r>
        <w:rPr>
          <w:rFonts w:ascii="Consolas" w:hAnsi="Consolas"/>
          <w:sz w:val="16"/>
        </w:rPr>
        <w:br/>
        <w:t>mongosh --version</w:t>
      </w:r>
      <w:r>
        <w:rPr>
          <w:rFonts w:ascii="Consolas" w:hAnsi="Consolas"/>
          <w:sz w:val="16"/>
        </w:rPr>
        <w:br/>
        <w:t>sudo systemctl enable --now mongod</w:t>
      </w:r>
      <w:r>
        <w:rPr>
          <w:rFonts w:ascii="Consolas" w:hAnsi="Consolas"/>
          <w:sz w:val="16"/>
        </w:rPr>
        <w:br/>
        <w:t>sudo systemctl status mongod --no-pager</w:t>
      </w:r>
      <w:r>
        <w:rPr>
          <w:rFonts w:ascii="Consolas" w:hAnsi="Consolas"/>
          <w:sz w:val="16"/>
        </w:rPr>
        <w:br/>
        <w:t>sudo cat /etc/yum.repos.d/mongodb-enterprise-8.0.repo</w:t>
      </w:r>
      <w:r>
        <w:rPr>
          <w:rFonts w:ascii="Consolas" w:hAnsi="Consolas"/>
          <w:sz w:val="16"/>
        </w:rPr>
        <w:br/>
        <w:t>sudo dnf repolist</w:t>
      </w:r>
    </w:p>
    <w:p w14:paraId="0A87BD62" w14:textId="77777777" w:rsidR="007F0B64" w:rsidRDefault="00000000">
      <w:r>
        <w:t>Run the mongod package commands on shard-cfg1, shard-cfg2, shard-cfg3, and shard-data1. Verified package version: MongoDB Enterprise 8.0.32; mongosh 2.13.0.</w:t>
      </w:r>
    </w:p>
    <w:p w14:paraId="14791153" w14:textId="77777777" w:rsidR="007F0B64" w:rsidRDefault="00000000">
      <w:pPr>
        <w:pStyle w:val="Heading2"/>
      </w:pPr>
      <w:r>
        <w:t>17.4 Shared keyfile — secure inter-node authentication</w:t>
      </w:r>
    </w:p>
    <w:p w14:paraId="039A63E3" w14:textId="77777777" w:rsidR="007F0B64" w:rsidRDefault="00000000">
      <w:r>
        <w:t>A shared 1024-byte keyfile is present at /etc/mongodb-sharded/keyfile on all five VMs. On the four mongod hosts it is owned by mongod:mongod, mode 400; on shard-router1 it is root:root, mode 400. SHA-256 was verified identical across the four mongod hosts: fb4279e94d2f18b1c3ef1afdc45a7474761b7278cb70c34291cca438e78dc92f. Secret contents and passwords are deliberately omitted.</w:t>
      </w:r>
    </w:p>
    <w:p w14:paraId="54F6C0EC" w14:textId="77777777" w:rsidR="007F0B64" w:rsidRDefault="00000000">
      <w:pPr>
        <w:pStyle w:val="NoSpacing"/>
      </w:pPr>
      <w:r>
        <w:rPr>
          <w:rFonts w:ascii="Consolas" w:hAnsi="Consolas"/>
          <w:sz w:val="16"/>
        </w:rPr>
        <w:t>sudo install -d -o root -g root -m 700 /etc/mongodb-sharded</w:t>
      </w:r>
      <w:r>
        <w:rPr>
          <w:rFonts w:ascii="Consolas" w:hAnsi="Consolas"/>
          <w:sz w:val="16"/>
        </w:rPr>
        <w:br/>
        <w:t>sudo chown mongod:mongod /etc/mongodb-sharded/keyfile   # mongod hosts only</w:t>
      </w:r>
      <w:r>
        <w:rPr>
          <w:rFonts w:ascii="Consolas" w:hAnsi="Consolas"/>
          <w:sz w:val="16"/>
        </w:rPr>
        <w:br/>
        <w:t>sudo chmod 400 /etc/mongodb-sharded/keyfile</w:t>
      </w:r>
      <w:r>
        <w:rPr>
          <w:rFonts w:ascii="Consolas" w:hAnsi="Consolas"/>
          <w:sz w:val="16"/>
        </w:rPr>
        <w:br/>
        <w:t>sudo stat -c '%U:%G %a %s %n' /etc/mongodb-sharded/keyfile</w:t>
      </w:r>
      <w:r>
        <w:rPr>
          <w:rFonts w:ascii="Consolas" w:hAnsi="Consolas"/>
          <w:sz w:val="16"/>
        </w:rPr>
        <w:br/>
        <w:t>sudo sha256sum /etc/mongodb-sharded/keyfile</w:t>
      </w:r>
    </w:p>
    <w:p w14:paraId="19540630" w14:textId="77777777" w:rsidR="007F0B64" w:rsidRDefault="00000000">
      <w:r>
        <w:rPr>
          <w:i/>
        </w:rPr>
        <w:lastRenderedPageBreak/>
        <w:t>Do not run the mongod ownership command on shard-router1; mongos runs as root in this lab service. Do not generate a replacement keyfile on the live cluster. Original generation/transfer commands were not preserved verbatim.</w:t>
      </w:r>
    </w:p>
    <w:p w14:paraId="477E1ADB" w14:textId="77777777" w:rsidR="007F0B64" w:rsidRDefault="00000000">
      <w:pPr>
        <w:pStyle w:val="Heading2"/>
      </w:pPr>
      <w:r>
        <w:t>17.5 Config-server replica set cfgRS — final configuration</w:t>
      </w:r>
    </w:p>
    <w:p w14:paraId="4BD91EF9" w14:textId="77777777" w:rsidR="007F0B64" w:rsidRDefault="00000000">
      <w:r>
        <w:t>On shard-cfg1/2/3, /etc/mongod.conf has the common settings below; bindIp is the loopback address plus each server’s own private IP. The three nodes use replSetName cfgRS and clusterRole configsvr.</w:t>
      </w:r>
    </w:p>
    <w:p w14:paraId="63860102" w14:textId="77777777" w:rsidR="007F0B64" w:rsidRDefault="00000000">
      <w:pPr>
        <w:pStyle w:val="NoSpacing"/>
      </w:pPr>
      <w:r>
        <w:rPr>
          <w:rFonts w:ascii="Consolas" w:hAnsi="Consolas"/>
          <w:sz w:val="16"/>
        </w:rPr>
        <w:t>systemLog:</w:t>
      </w:r>
      <w:r>
        <w:rPr>
          <w:rFonts w:ascii="Consolas" w:hAnsi="Consolas"/>
          <w:sz w:val="16"/>
        </w:rPr>
        <w:br/>
        <w:t xml:space="preserve">  destination: file</w:t>
      </w:r>
      <w:r>
        <w:rPr>
          <w:rFonts w:ascii="Consolas" w:hAnsi="Consolas"/>
          <w:sz w:val="16"/>
        </w:rPr>
        <w:br/>
        <w:t xml:space="preserve">  logAppend: true</w:t>
      </w:r>
      <w:r>
        <w:rPr>
          <w:rFonts w:ascii="Consolas" w:hAnsi="Consolas"/>
          <w:sz w:val="16"/>
        </w:rPr>
        <w:br/>
        <w:t xml:space="preserve">  path: /var/log/mongodb/mongod.log</w:t>
      </w:r>
      <w:r>
        <w:rPr>
          <w:rFonts w:ascii="Consolas" w:hAnsi="Consolas"/>
          <w:sz w:val="16"/>
        </w:rPr>
        <w:br/>
        <w:t>storage:</w:t>
      </w:r>
      <w:r>
        <w:rPr>
          <w:rFonts w:ascii="Consolas" w:hAnsi="Consolas"/>
          <w:sz w:val="16"/>
        </w:rPr>
        <w:br/>
        <w:t xml:space="preserve">  dbPath: /var/lib/mongo</w:t>
      </w:r>
      <w:r>
        <w:rPr>
          <w:rFonts w:ascii="Consolas" w:hAnsi="Consolas"/>
          <w:sz w:val="16"/>
        </w:rPr>
        <w:br/>
        <w:t>processManagement:</w:t>
      </w:r>
      <w:r>
        <w:rPr>
          <w:rFonts w:ascii="Consolas" w:hAnsi="Consolas"/>
          <w:sz w:val="16"/>
        </w:rPr>
        <w:br/>
        <w:t xml:space="preserve">  timeZoneInfo: /usr/share/zoneinfo</w:t>
      </w:r>
      <w:r>
        <w:rPr>
          <w:rFonts w:ascii="Consolas" w:hAnsi="Consolas"/>
          <w:sz w:val="16"/>
        </w:rPr>
        <w:br/>
        <w:t>net:</w:t>
      </w:r>
      <w:r>
        <w:rPr>
          <w:rFonts w:ascii="Consolas" w:hAnsi="Consolas"/>
          <w:sz w:val="16"/>
        </w:rPr>
        <w:br/>
        <w:t xml:space="preserve">  port: 27017</w:t>
      </w:r>
      <w:r>
        <w:rPr>
          <w:rFonts w:ascii="Consolas" w:hAnsi="Consolas"/>
          <w:sz w:val="16"/>
        </w:rPr>
        <w:br/>
        <w:t xml:space="preserve">  bindIp: 127.0.0.1,192.168.56.101   # use .102/.103 on the other nodes</w:t>
      </w:r>
      <w:r>
        <w:rPr>
          <w:rFonts w:ascii="Consolas" w:hAnsi="Consolas"/>
          <w:sz w:val="16"/>
        </w:rPr>
        <w:br/>
        <w:t>security:</w:t>
      </w:r>
      <w:r>
        <w:rPr>
          <w:rFonts w:ascii="Consolas" w:hAnsi="Consolas"/>
          <w:sz w:val="16"/>
        </w:rPr>
        <w:br/>
        <w:t xml:space="preserve">  authorization: enabled</w:t>
      </w:r>
      <w:r>
        <w:rPr>
          <w:rFonts w:ascii="Consolas" w:hAnsi="Consolas"/>
          <w:sz w:val="16"/>
        </w:rPr>
        <w:br/>
        <w:t xml:space="preserve">  keyFile: /etc/mongodb-sharded/keyfile</w:t>
      </w:r>
      <w:r>
        <w:rPr>
          <w:rFonts w:ascii="Consolas" w:hAnsi="Consolas"/>
          <w:sz w:val="16"/>
        </w:rPr>
        <w:br/>
        <w:t>replication:</w:t>
      </w:r>
      <w:r>
        <w:rPr>
          <w:rFonts w:ascii="Consolas" w:hAnsi="Consolas"/>
          <w:sz w:val="16"/>
        </w:rPr>
        <w:br/>
        <w:t xml:space="preserve">  replSetName: cfgRS</w:t>
      </w:r>
      <w:r>
        <w:rPr>
          <w:rFonts w:ascii="Consolas" w:hAnsi="Consolas"/>
          <w:sz w:val="16"/>
        </w:rPr>
        <w:br/>
        <w:t>sharding:</w:t>
      </w:r>
      <w:r>
        <w:rPr>
          <w:rFonts w:ascii="Consolas" w:hAnsi="Consolas"/>
          <w:sz w:val="16"/>
        </w:rPr>
        <w:br/>
        <w:t xml:space="preserve">  clusterRole: configsvr</w:t>
      </w:r>
    </w:p>
    <w:p w14:paraId="26E19FAA" w14:textId="77777777" w:rsidR="007F0B64" w:rsidRDefault="00000000">
      <w:pPr>
        <w:pStyle w:val="NoSpacing"/>
      </w:pPr>
      <w:r>
        <w:rPr>
          <w:rFonts w:ascii="Consolas" w:hAnsi="Consolas"/>
          <w:sz w:val="16"/>
        </w:rPr>
        <w:t>sudo mongod --config /etc/mongod.conf --outputConfig &gt;/dev/null</w:t>
      </w:r>
      <w:r>
        <w:rPr>
          <w:rFonts w:ascii="Consolas" w:hAnsi="Consolas"/>
          <w:sz w:val="16"/>
        </w:rPr>
        <w:br/>
        <w:t>sudo systemctl enable mongod</w:t>
      </w:r>
      <w:r>
        <w:rPr>
          <w:rFonts w:ascii="Consolas" w:hAnsi="Consolas"/>
          <w:sz w:val="16"/>
        </w:rPr>
        <w:br/>
        <w:t>sudo systemctl restart mongod</w:t>
      </w:r>
      <w:r>
        <w:rPr>
          <w:rFonts w:ascii="Consolas" w:hAnsi="Consolas"/>
          <w:sz w:val="16"/>
        </w:rPr>
        <w:br/>
        <w:t>sudo systemctl status mongod --no-pager</w:t>
      </w:r>
      <w:r>
        <w:rPr>
          <w:rFonts w:ascii="Consolas" w:hAnsi="Consolas"/>
          <w:sz w:val="16"/>
        </w:rPr>
        <w:br/>
        <w:t>sudo ss -lntp | grep 27017</w:t>
      </w:r>
    </w:p>
    <w:p w14:paraId="38B712DA" w14:textId="77777777" w:rsidR="007F0B64" w:rsidRDefault="00000000">
      <w:r>
        <w:t>The configuration validation succeeded on all three config servers. cfgRS was initiated with these commands on shard-cfg1 (shown for reproducibility; do not run rs.initiate again on the existing set):</w:t>
      </w:r>
    </w:p>
    <w:p w14:paraId="625B03B8" w14:textId="77777777" w:rsidR="007F0B64" w:rsidRDefault="00000000">
      <w:pPr>
        <w:pStyle w:val="NoSpacing"/>
      </w:pPr>
      <w:r>
        <w:rPr>
          <w:rFonts w:ascii="Consolas" w:hAnsi="Consolas"/>
          <w:sz w:val="16"/>
        </w:rPr>
        <w:t>mongosh --host 127.0.0.1 --port 27017</w:t>
      </w:r>
      <w:r>
        <w:rPr>
          <w:rFonts w:ascii="Consolas" w:hAnsi="Consolas"/>
          <w:sz w:val="16"/>
        </w:rPr>
        <w:br/>
      </w:r>
      <w:r>
        <w:rPr>
          <w:rFonts w:ascii="Consolas" w:hAnsi="Consolas"/>
          <w:sz w:val="16"/>
        </w:rPr>
        <w:br/>
        <w:t>rs.initiate({</w:t>
      </w:r>
      <w:r>
        <w:rPr>
          <w:rFonts w:ascii="Consolas" w:hAnsi="Consolas"/>
          <w:sz w:val="16"/>
        </w:rPr>
        <w:br/>
        <w:t xml:space="preserve">  _id: "cfgRS",</w:t>
      </w:r>
      <w:r>
        <w:rPr>
          <w:rFonts w:ascii="Consolas" w:hAnsi="Consolas"/>
          <w:sz w:val="16"/>
        </w:rPr>
        <w:br/>
        <w:t xml:space="preserve">  configsvr: true,</w:t>
      </w:r>
      <w:r>
        <w:rPr>
          <w:rFonts w:ascii="Consolas" w:hAnsi="Consolas"/>
          <w:sz w:val="16"/>
        </w:rPr>
        <w:br/>
        <w:t xml:space="preserve">  members: [</w:t>
      </w:r>
      <w:r>
        <w:rPr>
          <w:rFonts w:ascii="Consolas" w:hAnsi="Consolas"/>
          <w:sz w:val="16"/>
        </w:rPr>
        <w:br/>
        <w:t xml:space="preserve">    { _id: 0, host: "192.168.56.101:27017" },</w:t>
      </w:r>
      <w:r>
        <w:rPr>
          <w:rFonts w:ascii="Consolas" w:hAnsi="Consolas"/>
          <w:sz w:val="16"/>
        </w:rPr>
        <w:br/>
        <w:t xml:space="preserve">    { _id: 1, host: "192.168.56.102:27017" },</w:t>
      </w:r>
      <w:r>
        <w:rPr>
          <w:rFonts w:ascii="Consolas" w:hAnsi="Consolas"/>
          <w:sz w:val="16"/>
        </w:rPr>
        <w:br/>
        <w:t xml:space="preserve">    { _id: 2, host: "192.168.56.103:27017" }</w:t>
      </w:r>
      <w:r>
        <w:rPr>
          <w:rFonts w:ascii="Consolas" w:hAnsi="Consolas"/>
          <w:sz w:val="16"/>
        </w:rPr>
        <w:br/>
        <w:t xml:space="preserve">  ]</w:t>
      </w:r>
      <w:r>
        <w:rPr>
          <w:rFonts w:ascii="Consolas" w:hAnsi="Consolas"/>
          <w:sz w:val="16"/>
        </w:rPr>
        <w:br/>
        <w:t>})</w:t>
      </w:r>
      <w:r>
        <w:rPr>
          <w:rFonts w:ascii="Consolas" w:hAnsi="Consolas"/>
          <w:sz w:val="16"/>
        </w:rPr>
        <w:br/>
        <w:t>rs.status()</w:t>
      </w:r>
    </w:p>
    <w:p w14:paraId="58AA9178" w14:textId="77777777" w:rsidR="007F0B64" w:rsidRDefault="00000000">
      <w:r>
        <w:t>Final cfgRS state: shard-cfg1 PRIMARY; shard-cfg2 and shard-cfg3 SECONDARY. labAdmin exists in admin with root role; the password is entered interactively.</w:t>
      </w:r>
    </w:p>
    <w:p w14:paraId="229B8A74" w14:textId="77777777" w:rsidR="007F0B64" w:rsidRDefault="00000000">
      <w:pPr>
        <w:pStyle w:val="NoSpacing"/>
      </w:pPr>
      <w:r>
        <w:rPr>
          <w:rFonts w:ascii="Consolas" w:hAnsi="Consolas"/>
          <w:sz w:val="16"/>
        </w:rPr>
        <w:t>use admin</w:t>
      </w:r>
      <w:r>
        <w:rPr>
          <w:rFonts w:ascii="Consolas" w:hAnsi="Consolas"/>
          <w:sz w:val="16"/>
        </w:rPr>
        <w:br/>
        <w:t>db.auth("labAdmin", passwordPrompt())</w:t>
      </w:r>
      <w:r>
        <w:rPr>
          <w:rFonts w:ascii="Consolas" w:hAnsi="Consolas"/>
          <w:sz w:val="16"/>
        </w:rPr>
        <w:br/>
        <w:t>db.runCommand({ connectionStatus: 1 })</w:t>
      </w:r>
      <w:r>
        <w:rPr>
          <w:rFonts w:ascii="Consolas" w:hAnsi="Consolas"/>
          <w:sz w:val="16"/>
        </w:rPr>
        <w:br/>
        <w:t>rs.status()</w:t>
      </w:r>
    </w:p>
    <w:p w14:paraId="441B4029" w14:textId="77777777" w:rsidR="007F0B64" w:rsidRDefault="00000000">
      <w:pPr>
        <w:pStyle w:val="Heading2"/>
      </w:pPr>
      <w:r>
        <w:t>17.6 Single data shard — shardRS on shard-data1</w:t>
      </w:r>
    </w:p>
    <w:p w14:paraId="64792B53" w14:textId="77777777" w:rsidR="007F0B64" w:rsidRDefault="00000000">
      <w:pPr>
        <w:pStyle w:val="NoSpacing"/>
      </w:pPr>
      <w:r>
        <w:rPr>
          <w:rFonts w:ascii="Consolas" w:hAnsi="Consolas"/>
          <w:sz w:val="16"/>
        </w:rPr>
        <w:t>systemLog:</w:t>
      </w:r>
      <w:r>
        <w:rPr>
          <w:rFonts w:ascii="Consolas" w:hAnsi="Consolas"/>
          <w:sz w:val="16"/>
        </w:rPr>
        <w:br/>
        <w:t xml:space="preserve">  destination: file</w:t>
      </w:r>
      <w:r>
        <w:rPr>
          <w:rFonts w:ascii="Consolas" w:hAnsi="Consolas"/>
          <w:sz w:val="16"/>
        </w:rPr>
        <w:br/>
        <w:t xml:space="preserve">  logAppend: true</w:t>
      </w:r>
      <w:r>
        <w:rPr>
          <w:rFonts w:ascii="Consolas" w:hAnsi="Consolas"/>
          <w:sz w:val="16"/>
        </w:rPr>
        <w:br/>
        <w:t xml:space="preserve">  path: /var/log/mongodb/mongod.log</w:t>
      </w:r>
      <w:r>
        <w:rPr>
          <w:rFonts w:ascii="Consolas" w:hAnsi="Consolas"/>
          <w:sz w:val="16"/>
        </w:rPr>
        <w:br/>
        <w:t>storage:</w:t>
      </w:r>
      <w:r>
        <w:rPr>
          <w:rFonts w:ascii="Consolas" w:hAnsi="Consolas"/>
          <w:sz w:val="16"/>
        </w:rPr>
        <w:br/>
        <w:t xml:space="preserve">  dbPath: /var/lib/mongo</w:t>
      </w:r>
      <w:r>
        <w:rPr>
          <w:rFonts w:ascii="Consolas" w:hAnsi="Consolas"/>
          <w:sz w:val="16"/>
        </w:rPr>
        <w:br/>
        <w:t>processManagement:</w:t>
      </w:r>
      <w:r>
        <w:rPr>
          <w:rFonts w:ascii="Consolas" w:hAnsi="Consolas"/>
          <w:sz w:val="16"/>
        </w:rPr>
        <w:br/>
        <w:t xml:space="preserve">  timeZoneInfo: /usr/share/zoneinfo</w:t>
      </w:r>
      <w:r>
        <w:rPr>
          <w:rFonts w:ascii="Consolas" w:hAnsi="Consolas"/>
          <w:sz w:val="16"/>
        </w:rPr>
        <w:br/>
        <w:t>net:</w:t>
      </w:r>
      <w:r>
        <w:rPr>
          <w:rFonts w:ascii="Consolas" w:hAnsi="Consolas"/>
          <w:sz w:val="16"/>
        </w:rPr>
        <w:br/>
        <w:t xml:space="preserve">  port: 27017</w:t>
      </w:r>
      <w:r>
        <w:rPr>
          <w:rFonts w:ascii="Consolas" w:hAnsi="Consolas"/>
          <w:sz w:val="16"/>
        </w:rPr>
        <w:br/>
        <w:t xml:space="preserve">  bindIp: 127.0.0.1,192.168.56.111</w:t>
      </w:r>
      <w:r>
        <w:rPr>
          <w:rFonts w:ascii="Consolas" w:hAnsi="Consolas"/>
          <w:sz w:val="16"/>
        </w:rPr>
        <w:br/>
        <w:t>security:</w:t>
      </w:r>
      <w:r>
        <w:rPr>
          <w:rFonts w:ascii="Consolas" w:hAnsi="Consolas"/>
          <w:sz w:val="16"/>
        </w:rPr>
        <w:br/>
        <w:t xml:space="preserve">  authorization: enabled</w:t>
      </w:r>
      <w:r>
        <w:rPr>
          <w:rFonts w:ascii="Consolas" w:hAnsi="Consolas"/>
          <w:sz w:val="16"/>
        </w:rPr>
        <w:br/>
        <w:t xml:space="preserve">  keyFile: /etc/mongodb-sharded/keyfile</w:t>
      </w:r>
      <w:r>
        <w:rPr>
          <w:rFonts w:ascii="Consolas" w:hAnsi="Consolas"/>
          <w:sz w:val="16"/>
        </w:rPr>
        <w:br/>
        <w:t>replication:</w:t>
      </w:r>
      <w:r>
        <w:rPr>
          <w:rFonts w:ascii="Consolas" w:hAnsi="Consolas"/>
          <w:sz w:val="16"/>
        </w:rPr>
        <w:br/>
        <w:t xml:space="preserve">  replSetName: shardRS</w:t>
      </w:r>
      <w:r>
        <w:rPr>
          <w:rFonts w:ascii="Consolas" w:hAnsi="Consolas"/>
          <w:sz w:val="16"/>
        </w:rPr>
        <w:br/>
      </w:r>
      <w:r>
        <w:rPr>
          <w:rFonts w:ascii="Consolas" w:hAnsi="Consolas"/>
          <w:sz w:val="16"/>
        </w:rPr>
        <w:lastRenderedPageBreak/>
        <w:t>sharding:</w:t>
      </w:r>
      <w:r>
        <w:rPr>
          <w:rFonts w:ascii="Consolas" w:hAnsi="Consolas"/>
          <w:sz w:val="16"/>
        </w:rPr>
        <w:br/>
        <w:t xml:space="preserve">  clusterRole: shardsvr</w:t>
      </w:r>
    </w:p>
    <w:p w14:paraId="17800578" w14:textId="77777777" w:rsidR="007F0B64" w:rsidRDefault="00000000">
      <w:pPr>
        <w:pStyle w:val="NoSpacing"/>
      </w:pPr>
      <w:r>
        <w:rPr>
          <w:rFonts w:ascii="Consolas" w:hAnsi="Consolas"/>
          <w:sz w:val="16"/>
        </w:rPr>
        <w:t>sudo mongod --config /etc/mongod.conf --outputConfig &gt;/dev/null</w:t>
      </w:r>
      <w:r>
        <w:rPr>
          <w:rFonts w:ascii="Consolas" w:hAnsi="Consolas"/>
          <w:sz w:val="16"/>
        </w:rPr>
        <w:br/>
        <w:t>sudo systemctl enable mongod</w:t>
      </w:r>
      <w:r>
        <w:rPr>
          <w:rFonts w:ascii="Consolas" w:hAnsi="Consolas"/>
          <w:sz w:val="16"/>
        </w:rPr>
        <w:br/>
        <w:t>sudo systemctl restart mongod</w:t>
      </w:r>
      <w:r>
        <w:rPr>
          <w:rFonts w:ascii="Consolas" w:hAnsi="Consolas"/>
          <w:sz w:val="16"/>
        </w:rPr>
        <w:br/>
        <w:t>sudo systemctl status mongod --no-pager</w:t>
      </w:r>
      <w:r>
        <w:rPr>
          <w:rFonts w:ascii="Consolas" w:hAnsi="Consolas"/>
          <w:sz w:val="16"/>
        </w:rPr>
        <w:br/>
        <w:t>sudo ss -lntp | grep 27017</w:t>
      </w:r>
      <w:r>
        <w:rPr>
          <w:rFonts w:ascii="Consolas" w:hAnsi="Consolas"/>
          <w:sz w:val="16"/>
        </w:rPr>
        <w:br/>
        <w:t>mongosh --host 127.0.0.1 --port 27017</w:t>
      </w:r>
      <w:r>
        <w:rPr>
          <w:rFonts w:ascii="Consolas" w:hAnsi="Consolas"/>
          <w:sz w:val="16"/>
        </w:rPr>
        <w:br/>
      </w:r>
      <w:r>
        <w:rPr>
          <w:rFonts w:ascii="Consolas" w:hAnsi="Consolas"/>
          <w:sz w:val="16"/>
        </w:rPr>
        <w:br/>
        <w:t>rs.initiate({</w:t>
      </w:r>
      <w:r>
        <w:rPr>
          <w:rFonts w:ascii="Consolas" w:hAnsi="Consolas"/>
          <w:sz w:val="16"/>
        </w:rPr>
        <w:br/>
        <w:t xml:space="preserve">  _id: "shardRS",</w:t>
      </w:r>
      <w:r>
        <w:rPr>
          <w:rFonts w:ascii="Consolas" w:hAnsi="Consolas"/>
          <w:sz w:val="16"/>
        </w:rPr>
        <w:br/>
        <w:t xml:space="preserve">  members: [ { _id: 0, host: "192.168.56.111:27017" } ]</w:t>
      </w:r>
      <w:r>
        <w:rPr>
          <w:rFonts w:ascii="Consolas" w:hAnsi="Consolas"/>
          <w:sz w:val="16"/>
        </w:rPr>
        <w:br/>
        <w:t>})</w:t>
      </w:r>
      <w:r>
        <w:rPr>
          <w:rFonts w:ascii="Consolas" w:hAnsi="Consolas"/>
          <w:sz w:val="16"/>
        </w:rPr>
        <w:br/>
        <w:t>rs.status()</w:t>
      </w:r>
    </w:p>
    <w:p w14:paraId="255E78CE" w14:textId="77777777" w:rsidR="007F0B64" w:rsidRDefault="00000000">
      <w:r>
        <w:rPr>
          <w:i/>
        </w:rPr>
        <w:t>Verified: shardRS has one healthy PRIMARY. It is intentionally a one-member replica set, so the data shard has no replica redundancy or automatic shard-level failover.</w:t>
      </w:r>
    </w:p>
    <w:p w14:paraId="344D30C2" w14:textId="77777777" w:rsidR="007F0B64" w:rsidRDefault="00000000">
      <w:pPr>
        <w:pStyle w:val="Heading2"/>
      </w:pPr>
      <w:r>
        <w:t>17.7 Install and configure mongos on shard-router1</w:t>
      </w:r>
    </w:p>
    <w:p w14:paraId="1054459E" w14:textId="77777777" w:rsidR="007F0B64" w:rsidRDefault="00000000">
      <w:pPr>
        <w:pStyle w:val="NoSpacing"/>
      </w:pPr>
      <w:r>
        <w:rPr>
          <w:rFonts w:ascii="Consolas" w:hAnsi="Consolas"/>
          <w:sz w:val="16"/>
        </w:rPr>
        <w:t>sudo dnf makecache</w:t>
      </w:r>
      <w:r>
        <w:rPr>
          <w:rFonts w:ascii="Consolas" w:hAnsi="Consolas"/>
          <w:sz w:val="16"/>
        </w:rPr>
        <w:br/>
        <w:t>sudo dnf install -y mongodb-enterprise-mongos</w:t>
      </w:r>
      <w:r>
        <w:rPr>
          <w:rFonts w:ascii="Consolas" w:hAnsi="Consolas"/>
          <w:sz w:val="16"/>
        </w:rPr>
        <w:br/>
        <w:t>sudo dnf install -y mongosh</w:t>
      </w:r>
      <w:r>
        <w:rPr>
          <w:rFonts w:ascii="Consolas" w:hAnsi="Consolas"/>
          <w:sz w:val="16"/>
        </w:rPr>
        <w:br/>
        <w:t>command -v mongos</w:t>
      </w:r>
      <w:r>
        <w:rPr>
          <w:rFonts w:ascii="Consolas" w:hAnsi="Consolas"/>
          <w:sz w:val="16"/>
        </w:rPr>
        <w:br/>
        <w:t>mongos --version</w:t>
      </w:r>
      <w:r>
        <w:rPr>
          <w:rFonts w:ascii="Consolas" w:hAnsi="Consolas"/>
          <w:sz w:val="16"/>
        </w:rPr>
        <w:br/>
        <w:t>rpm -ql mongodb-enterprise-mongos | grep -E 'systemd|mongos.service'</w:t>
      </w:r>
    </w:p>
    <w:p w14:paraId="0BFF6849" w14:textId="77777777" w:rsidR="007F0B64" w:rsidRDefault="00000000">
      <w:r>
        <w:t>The package did not provide a systemd unit. /etc/mongos.conf was configured as follows:</w:t>
      </w:r>
    </w:p>
    <w:p w14:paraId="60508099" w14:textId="77777777" w:rsidR="007F0B64" w:rsidRDefault="00000000">
      <w:pPr>
        <w:pStyle w:val="NoSpacing"/>
      </w:pPr>
      <w:r>
        <w:rPr>
          <w:rFonts w:ascii="Consolas" w:hAnsi="Consolas"/>
          <w:sz w:val="16"/>
        </w:rPr>
        <w:t>systemLog:</w:t>
      </w:r>
      <w:r>
        <w:rPr>
          <w:rFonts w:ascii="Consolas" w:hAnsi="Consolas"/>
          <w:sz w:val="16"/>
        </w:rPr>
        <w:br/>
        <w:t xml:space="preserve">  destination: file</w:t>
      </w:r>
      <w:r>
        <w:rPr>
          <w:rFonts w:ascii="Consolas" w:hAnsi="Consolas"/>
          <w:sz w:val="16"/>
        </w:rPr>
        <w:br/>
        <w:t xml:space="preserve">  logAppend: true</w:t>
      </w:r>
      <w:r>
        <w:rPr>
          <w:rFonts w:ascii="Consolas" w:hAnsi="Consolas"/>
          <w:sz w:val="16"/>
        </w:rPr>
        <w:br/>
        <w:t xml:space="preserve">  path: /var/log/mongodb/mongos.log</w:t>
      </w:r>
      <w:r>
        <w:rPr>
          <w:rFonts w:ascii="Consolas" w:hAnsi="Consolas"/>
          <w:sz w:val="16"/>
        </w:rPr>
        <w:br/>
        <w:t>processManagement:</w:t>
      </w:r>
      <w:r>
        <w:rPr>
          <w:rFonts w:ascii="Consolas" w:hAnsi="Consolas"/>
          <w:sz w:val="16"/>
        </w:rPr>
        <w:br/>
        <w:t xml:space="preserve">  timeZoneInfo: /usr/share/zoneinfo</w:t>
      </w:r>
      <w:r>
        <w:rPr>
          <w:rFonts w:ascii="Consolas" w:hAnsi="Consolas"/>
          <w:sz w:val="16"/>
        </w:rPr>
        <w:br/>
        <w:t>net:</w:t>
      </w:r>
      <w:r>
        <w:rPr>
          <w:rFonts w:ascii="Consolas" w:hAnsi="Consolas"/>
          <w:sz w:val="16"/>
        </w:rPr>
        <w:br/>
        <w:t xml:space="preserve">  port: 27017</w:t>
      </w:r>
      <w:r>
        <w:rPr>
          <w:rFonts w:ascii="Consolas" w:hAnsi="Consolas"/>
          <w:sz w:val="16"/>
        </w:rPr>
        <w:br/>
        <w:t xml:space="preserve">  bindIp: 127.0.0.1,192.168.56.121</w:t>
      </w:r>
      <w:r>
        <w:rPr>
          <w:rFonts w:ascii="Consolas" w:hAnsi="Consolas"/>
          <w:sz w:val="16"/>
        </w:rPr>
        <w:br/>
        <w:t>security:</w:t>
      </w:r>
      <w:r>
        <w:rPr>
          <w:rFonts w:ascii="Consolas" w:hAnsi="Consolas"/>
          <w:sz w:val="16"/>
        </w:rPr>
        <w:br/>
        <w:t xml:space="preserve">  keyFile: /etc/mongodb-sharded/keyfile</w:t>
      </w:r>
      <w:r>
        <w:rPr>
          <w:rFonts w:ascii="Consolas" w:hAnsi="Consolas"/>
          <w:sz w:val="16"/>
        </w:rPr>
        <w:br/>
        <w:t>sharding:</w:t>
      </w:r>
      <w:r>
        <w:rPr>
          <w:rFonts w:ascii="Consolas" w:hAnsi="Consolas"/>
          <w:sz w:val="16"/>
        </w:rPr>
        <w:br/>
        <w:t xml:space="preserve">  configDB: cfgRS/192.168.56.101:27017,192.168.56.102:27017,192.168.56.103:27017</w:t>
      </w:r>
    </w:p>
    <w:p w14:paraId="0B6263BF" w14:textId="77777777" w:rsidR="007F0B64" w:rsidRDefault="00000000">
      <w:pPr>
        <w:pStyle w:val="NoSpacing"/>
      </w:pPr>
      <w:r>
        <w:rPr>
          <w:rFonts w:ascii="Consolas" w:hAnsi="Consolas"/>
          <w:sz w:val="16"/>
        </w:rPr>
        <w:t>sudo mongos --config /etc/mongos.conf --outputConfig &gt;/dev/null</w:t>
      </w:r>
    </w:p>
    <w:p w14:paraId="58995B05" w14:textId="77777777" w:rsidR="007F0B64" w:rsidRDefault="00000000">
      <w:r>
        <w:t>Custom unit /etc/systemd/system/mongos.service:</w:t>
      </w:r>
    </w:p>
    <w:p w14:paraId="0E45B758" w14:textId="77777777" w:rsidR="007F0B64" w:rsidRDefault="00000000">
      <w:pPr>
        <w:pStyle w:val="NoSpacing"/>
      </w:pPr>
      <w:r>
        <w:rPr>
          <w:rFonts w:ascii="Consolas" w:hAnsi="Consolas"/>
          <w:sz w:val="16"/>
        </w:rPr>
        <w:t>[Unit]</w:t>
      </w:r>
      <w:r>
        <w:rPr>
          <w:rFonts w:ascii="Consolas" w:hAnsi="Consolas"/>
          <w:sz w:val="16"/>
        </w:rPr>
        <w:br/>
        <w:t>Description=MongoDB Sharded Cluster Router</w:t>
      </w:r>
      <w:r>
        <w:rPr>
          <w:rFonts w:ascii="Consolas" w:hAnsi="Consolas"/>
          <w:sz w:val="16"/>
        </w:rPr>
        <w:br/>
        <w:t>After=network-online.target</w:t>
      </w:r>
      <w:r>
        <w:rPr>
          <w:rFonts w:ascii="Consolas" w:hAnsi="Consolas"/>
          <w:sz w:val="16"/>
        </w:rPr>
        <w:br/>
        <w:t>Wants=network-online.target</w:t>
      </w:r>
      <w:r>
        <w:rPr>
          <w:rFonts w:ascii="Consolas" w:hAnsi="Consolas"/>
          <w:sz w:val="16"/>
        </w:rPr>
        <w:br/>
      </w:r>
      <w:r>
        <w:rPr>
          <w:rFonts w:ascii="Consolas" w:hAnsi="Consolas"/>
          <w:sz w:val="16"/>
        </w:rPr>
        <w:br/>
        <w:t>[Service]</w:t>
      </w:r>
      <w:r>
        <w:rPr>
          <w:rFonts w:ascii="Consolas" w:hAnsi="Consolas"/>
          <w:sz w:val="16"/>
        </w:rPr>
        <w:br/>
        <w:t>Type=simple</w:t>
      </w:r>
      <w:r>
        <w:rPr>
          <w:rFonts w:ascii="Consolas" w:hAnsi="Consolas"/>
          <w:sz w:val="16"/>
        </w:rPr>
        <w:br/>
        <w:t>User=root</w:t>
      </w:r>
      <w:r>
        <w:rPr>
          <w:rFonts w:ascii="Consolas" w:hAnsi="Consolas"/>
          <w:sz w:val="16"/>
        </w:rPr>
        <w:br/>
        <w:t>Group=root</w:t>
      </w:r>
      <w:r>
        <w:rPr>
          <w:rFonts w:ascii="Consolas" w:hAnsi="Consolas"/>
          <w:sz w:val="16"/>
        </w:rPr>
        <w:br/>
        <w:t>ExecStart=/usr/bin/mongos --config /etc/mongos.conf</w:t>
      </w:r>
      <w:r>
        <w:rPr>
          <w:rFonts w:ascii="Consolas" w:hAnsi="Consolas"/>
          <w:sz w:val="16"/>
        </w:rPr>
        <w:br/>
        <w:t>Restart=on-failure</w:t>
      </w:r>
      <w:r>
        <w:rPr>
          <w:rFonts w:ascii="Consolas" w:hAnsi="Consolas"/>
          <w:sz w:val="16"/>
        </w:rPr>
        <w:br/>
        <w:t>RestartSec=5</w:t>
      </w:r>
      <w:r>
        <w:rPr>
          <w:rFonts w:ascii="Consolas" w:hAnsi="Consolas"/>
          <w:sz w:val="16"/>
        </w:rPr>
        <w:br/>
        <w:t>LimitNOFILE=64000</w:t>
      </w:r>
      <w:r>
        <w:rPr>
          <w:rFonts w:ascii="Consolas" w:hAnsi="Consolas"/>
          <w:sz w:val="16"/>
        </w:rPr>
        <w:br/>
      </w:r>
      <w:r>
        <w:rPr>
          <w:rFonts w:ascii="Consolas" w:hAnsi="Consolas"/>
          <w:sz w:val="16"/>
        </w:rPr>
        <w:br/>
        <w:t>[Install]</w:t>
      </w:r>
      <w:r>
        <w:rPr>
          <w:rFonts w:ascii="Consolas" w:hAnsi="Consolas"/>
          <w:sz w:val="16"/>
        </w:rPr>
        <w:br/>
        <w:t>WantedBy=multi-user.target</w:t>
      </w:r>
    </w:p>
    <w:p w14:paraId="23976D5B" w14:textId="77777777" w:rsidR="007F0B64" w:rsidRDefault="00000000">
      <w:pPr>
        <w:pStyle w:val="NoSpacing"/>
      </w:pPr>
      <w:r>
        <w:rPr>
          <w:rFonts w:ascii="Consolas" w:hAnsi="Consolas"/>
          <w:sz w:val="16"/>
        </w:rPr>
        <w:t>sudo systemctl daemon-reload</w:t>
      </w:r>
      <w:r>
        <w:rPr>
          <w:rFonts w:ascii="Consolas" w:hAnsi="Consolas"/>
          <w:sz w:val="16"/>
        </w:rPr>
        <w:br/>
        <w:t>sudo systemctl enable --now mongos</w:t>
      </w:r>
      <w:r>
        <w:rPr>
          <w:rFonts w:ascii="Consolas" w:hAnsi="Consolas"/>
          <w:sz w:val="16"/>
        </w:rPr>
        <w:br/>
        <w:t>sudo systemctl status mongos --no-pager -l</w:t>
      </w:r>
      <w:r>
        <w:rPr>
          <w:rFonts w:ascii="Consolas" w:hAnsi="Consolas"/>
          <w:sz w:val="16"/>
        </w:rPr>
        <w:br/>
        <w:t>sudo ss -lntp | grep 27017</w:t>
      </w:r>
      <w:r>
        <w:rPr>
          <w:rFonts w:ascii="Consolas" w:hAnsi="Consolas"/>
          <w:sz w:val="16"/>
        </w:rPr>
        <w:br/>
        <w:t>sudo tail -n 80 /var/log/mongodb/mongos.log</w:t>
      </w:r>
    </w:p>
    <w:p w14:paraId="034B135B" w14:textId="77777777" w:rsidR="007F0B64" w:rsidRDefault="00000000">
      <w:pPr>
        <w:pStyle w:val="Heading3"/>
      </w:pPr>
      <w:r>
        <w:t>Startup diagnostic-directory permission fix (completed)</w:t>
      </w:r>
    </w:p>
    <w:p w14:paraId="72322E9F" w14:textId="77777777" w:rsidR="007F0B64" w:rsidRDefault="00000000">
      <w:pPr>
        <w:pStyle w:val="NoSpacing"/>
      </w:pPr>
      <w:r>
        <w:rPr>
          <w:rFonts w:ascii="Consolas" w:hAnsi="Consolas"/>
          <w:sz w:val="16"/>
        </w:rPr>
        <w:t>sudo systemctl stop mongos</w:t>
      </w:r>
      <w:r>
        <w:rPr>
          <w:rFonts w:ascii="Consolas" w:hAnsi="Consolas"/>
          <w:sz w:val="16"/>
        </w:rPr>
        <w:br/>
        <w:t>sudo chown root:root /var/log/mongodb</w:t>
      </w:r>
      <w:r>
        <w:rPr>
          <w:rFonts w:ascii="Consolas" w:hAnsi="Consolas"/>
          <w:sz w:val="16"/>
        </w:rPr>
        <w:br/>
        <w:t>sudo chmod 755 /var/log/mongodb</w:t>
      </w:r>
      <w:r>
        <w:rPr>
          <w:rFonts w:ascii="Consolas" w:hAnsi="Consolas"/>
          <w:sz w:val="16"/>
        </w:rPr>
        <w:br/>
        <w:t>sudo install -d -o root -g root -m 755 /var/log/mongodb/mongos.diagnostic.data</w:t>
      </w:r>
      <w:r>
        <w:rPr>
          <w:rFonts w:ascii="Consolas" w:hAnsi="Consolas"/>
          <w:sz w:val="16"/>
        </w:rPr>
        <w:br/>
        <w:t>sudo systemctl start mongos</w:t>
      </w:r>
      <w:r>
        <w:rPr>
          <w:rFonts w:ascii="Consolas" w:hAnsi="Consolas"/>
          <w:sz w:val="16"/>
        </w:rPr>
        <w:br/>
        <w:t>sudo systemctl status mongos --no-pager -l</w:t>
      </w:r>
      <w:r>
        <w:rPr>
          <w:rFonts w:ascii="Consolas" w:hAnsi="Consolas"/>
          <w:sz w:val="16"/>
        </w:rPr>
        <w:br/>
      </w:r>
      <w:r>
        <w:rPr>
          <w:rFonts w:ascii="Consolas" w:hAnsi="Consolas"/>
          <w:sz w:val="16"/>
        </w:rPr>
        <w:lastRenderedPageBreak/>
        <w:t>sudo ss -lntp | grep 27017</w:t>
      </w:r>
      <w:r>
        <w:rPr>
          <w:rFonts w:ascii="Consolas" w:hAnsi="Consolas"/>
          <w:sz w:val="16"/>
        </w:rPr>
        <w:br/>
        <w:t>sudo tail -n 80 /var/log/mongodb/mongos.log</w:t>
      </w:r>
    </w:p>
    <w:p w14:paraId="0A337C2F" w14:textId="77777777" w:rsidR="007F0B64" w:rsidRDefault="00000000">
      <w:r>
        <w:t>The first startup failed because FTDC could not create /var/log/mongodb/mongos.diagnostic.data. After the permission/directory fix, mongos was active and enabled, listened on 127.0.0.1:27017 and 192.168.56.121:27017, and logged startup complete. The custom service runs as root for this lab; do not treat that as a production service-account recommendation.</w:t>
      </w:r>
    </w:p>
    <w:p w14:paraId="742FC933" w14:textId="77777777" w:rsidR="007F0B64" w:rsidRDefault="00000000">
      <w:pPr>
        <w:pStyle w:val="Heading2"/>
      </w:pPr>
      <w:r>
        <w:t>17.8 Register shard and enable sharding through mongos</w:t>
      </w:r>
    </w:p>
    <w:p w14:paraId="68469738" w14:textId="77777777" w:rsidR="007F0B64" w:rsidRDefault="00000000">
      <w:pPr>
        <w:pStyle w:val="NoSpacing"/>
      </w:pPr>
      <w:r>
        <w:rPr>
          <w:rFonts w:ascii="Consolas" w:hAnsi="Consolas"/>
          <w:sz w:val="16"/>
        </w:rPr>
        <w:t>mongosh --host 127.0.0.1:27017 \</w:t>
      </w:r>
      <w:r>
        <w:rPr>
          <w:rFonts w:ascii="Consolas" w:hAnsi="Consolas"/>
          <w:sz w:val="16"/>
        </w:rPr>
        <w:br/>
        <w:t xml:space="preserve">  -u labAdmin \</w:t>
      </w:r>
      <w:r>
        <w:rPr>
          <w:rFonts w:ascii="Consolas" w:hAnsi="Consolas"/>
          <w:sz w:val="16"/>
        </w:rPr>
        <w:br/>
        <w:t xml:space="preserve">  --authenticationDatabase admin \</w:t>
      </w:r>
      <w:r>
        <w:rPr>
          <w:rFonts w:ascii="Consolas" w:hAnsi="Consolas"/>
          <w:sz w:val="16"/>
        </w:rPr>
        <w:br/>
        <w:t xml:space="preserve">  --password   # enter password interactively</w:t>
      </w:r>
    </w:p>
    <w:p w14:paraId="77243C8C" w14:textId="77777777" w:rsidR="007F0B64" w:rsidRDefault="00000000">
      <w:pPr>
        <w:pStyle w:val="NoSpacing"/>
      </w:pPr>
      <w:r>
        <w:rPr>
          <w:rFonts w:ascii="Consolas" w:hAnsi="Consolas"/>
          <w:sz w:val="16"/>
        </w:rPr>
        <w:t>sh.addShard("shardRS/192.168.56.111:27017")</w:t>
      </w:r>
      <w:r>
        <w:rPr>
          <w:rFonts w:ascii="Consolas" w:hAnsi="Consolas"/>
          <w:sz w:val="16"/>
        </w:rPr>
        <w:br/>
        <w:t>sh.listShards()</w:t>
      </w:r>
      <w:r>
        <w:rPr>
          <w:rFonts w:ascii="Consolas" w:hAnsi="Consolas"/>
          <w:sz w:val="16"/>
        </w:rPr>
        <w:br/>
        <w:t>sh.status()</w:t>
      </w:r>
    </w:p>
    <w:p w14:paraId="4433B4B4" w14:textId="77777777" w:rsidR="007F0B64" w:rsidRDefault="00000000">
      <w:r>
        <w:t>Verified: sh.addShard returned shardAdded: shardRS and ok: 1. sh.listShards showed shardRS with host shardRS/192.168.56.111:27017 and state 1. sh.status showed mongos 8.0.32, balancing enabled, and no failed balancer rounds in the last five attempts.</w:t>
      </w:r>
    </w:p>
    <w:p w14:paraId="0EA8422C" w14:textId="77777777" w:rsidR="007F0B64" w:rsidRDefault="00000000">
      <w:pPr>
        <w:pStyle w:val="Heading2"/>
      </w:pPr>
      <w:r>
        <w:t>17.9 Create and shard labdb.events; insert five test documents</w:t>
      </w:r>
    </w:p>
    <w:p w14:paraId="67FF5139" w14:textId="77777777" w:rsidR="007F0B64" w:rsidRDefault="00000000">
      <w:pPr>
        <w:pStyle w:val="NoSpacing"/>
      </w:pPr>
      <w:r>
        <w:rPr>
          <w:rFonts w:ascii="Consolas" w:hAnsi="Consolas"/>
          <w:sz w:val="16"/>
        </w:rPr>
        <w:t>sh.enableSharding("labdb")</w:t>
      </w:r>
      <w:r>
        <w:rPr>
          <w:rFonts w:ascii="Consolas" w:hAnsi="Consolas"/>
          <w:sz w:val="16"/>
        </w:rPr>
        <w:br/>
        <w:t>db = db.getSiblingDB("labdb")</w:t>
      </w:r>
      <w:r>
        <w:rPr>
          <w:rFonts w:ascii="Consolas" w:hAnsi="Consolas"/>
          <w:sz w:val="16"/>
        </w:rPr>
        <w:br/>
        <w:t>db.events.createIndex({ eventId: 1 })</w:t>
      </w:r>
      <w:r>
        <w:rPr>
          <w:rFonts w:ascii="Consolas" w:hAnsi="Consolas"/>
          <w:sz w:val="16"/>
        </w:rPr>
        <w:br/>
        <w:t>sh.shardCollection("labdb.events", { eventId: 1 })</w:t>
      </w:r>
      <w:r>
        <w:rPr>
          <w:rFonts w:ascii="Consolas" w:hAnsi="Consolas"/>
          <w:sz w:val="16"/>
        </w:rPr>
        <w:br/>
        <w:t>db.events.insertMany([</w:t>
      </w:r>
      <w:r>
        <w:rPr>
          <w:rFonts w:ascii="Consolas" w:hAnsi="Consolas"/>
          <w:sz w:val="16"/>
        </w:rPr>
        <w:br/>
        <w:t xml:space="preserve">  { eventId: 1, eventType: "login", source: "app-a" },</w:t>
      </w:r>
      <w:r>
        <w:rPr>
          <w:rFonts w:ascii="Consolas" w:hAnsi="Consolas"/>
          <w:sz w:val="16"/>
        </w:rPr>
        <w:br/>
        <w:t xml:space="preserve">  { eventId: 2, eventType: "purchase", source: "app-b" },</w:t>
      </w:r>
      <w:r>
        <w:rPr>
          <w:rFonts w:ascii="Consolas" w:hAnsi="Consolas"/>
          <w:sz w:val="16"/>
        </w:rPr>
        <w:br/>
        <w:t xml:space="preserve">  { eventId: 3, eventType: "logout", source: "app-a" },</w:t>
      </w:r>
      <w:r>
        <w:rPr>
          <w:rFonts w:ascii="Consolas" w:hAnsi="Consolas"/>
          <w:sz w:val="16"/>
        </w:rPr>
        <w:br/>
        <w:t xml:space="preserve">  { eventId: 4, eventType: "login", source: "app-c" },</w:t>
      </w:r>
      <w:r>
        <w:rPr>
          <w:rFonts w:ascii="Consolas" w:hAnsi="Consolas"/>
          <w:sz w:val="16"/>
        </w:rPr>
        <w:br/>
        <w:t xml:space="preserve">  { eventId: 5, eventType: "purchase", source: "app-a" }</w:t>
      </w:r>
      <w:r>
        <w:rPr>
          <w:rFonts w:ascii="Consolas" w:hAnsi="Consolas"/>
          <w:sz w:val="16"/>
        </w:rPr>
        <w:br/>
        <w:t>])</w:t>
      </w:r>
      <w:r>
        <w:rPr>
          <w:rFonts w:ascii="Consolas" w:hAnsi="Consolas"/>
          <w:sz w:val="16"/>
        </w:rPr>
        <w:br/>
        <w:t>db.events.find().sort({ eventId: 1 })</w:t>
      </w:r>
    </w:p>
    <w:p w14:paraId="48DBDD3C" w14:textId="77777777" w:rsidR="007F0B64" w:rsidRDefault="00000000">
      <w:r>
        <w:t>Verified: sh.enableSharding and sh.shardCollection returned ok: 1; the eventId_1 index was created; insertMany acknowledged all five documents and find returned all five in eventId order.</w:t>
      </w:r>
    </w:p>
    <w:p w14:paraId="35C3255B" w14:textId="77777777" w:rsidR="007F0B64" w:rsidRDefault="00000000">
      <w:pPr>
        <w:pStyle w:val="Heading2"/>
      </w:pPr>
      <w:r>
        <w:t>17.10 Shard metadata and data-distribution validation</w:t>
      </w:r>
    </w:p>
    <w:p w14:paraId="1A7CF6BE" w14:textId="77777777" w:rsidR="007F0B64" w:rsidRDefault="00000000">
      <w:pPr>
        <w:pStyle w:val="NoSpacing"/>
      </w:pPr>
      <w:r>
        <w:rPr>
          <w:rFonts w:ascii="Consolas" w:hAnsi="Consolas"/>
          <w:sz w:val="16"/>
        </w:rPr>
        <w:t>sh.status()</w:t>
      </w:r>
      <w:r>
        <w:rPr>
          <w:rFonts w:ascii="Consolas" w:hAnsi="Consolas"/>
          <w:sz w:val="16"/>
        </w:rPr>
        <w:br/>
        <w:t>db.events.getShardDistribution()</w:t>
      </w:r>
      <w:r>
        <w:rPr>
          <w:rFonts w:ascii="Consolas" w:hAnsi="Consolas"/>
          <w:sz w:val="16"/>
        </w:rPr>
        <w:br/>
        <w:t>db.events.countDocuments()</w:t>
      </w:r>
      <w:r>
        <w:rPr>
          <w:rFonts w:ascii="Consolas" w:hAnsi="Consolas"/>
          <w:sz w:val="16"/>
        </w:rPr>
        <w:br/>
        <w:t>db.adminCommand({ listShards: 1 })</w:t>
      </w:r>
      <w:r>
        <w:rPr>
          <w:rFonts w:ascii="Consolas" w:hAnsi="Consolas"/>
          <w:sz w:val="16"/>
        </w:rPr>
        <w:br/>
        <w:t>db.adminCommand({ balancerStatus: 1 })</w:t>
      </w:r>
    </w:p>
    <w:p w14:paraId="471292F7" w14:textId="77777777" w:rsidR="007F0B64" w:rsidRDefault="00000000">
      <w:r>
        <w:t>Verified results: labdb.events uses ranged shard key { eventId: 1 }; one chunk is assigned to shardRS; five owned documents, 375 owned bytes, zero orphaned documents; getShardDistribution showed 5 documents and 100% of the collection on shardRS; countDocuments returned 5. config.system.sessions also appeared in cluster metadata, which is normal.</w:t>
      </w:r>
    </w:p>
    <w:p w14:paraId="2E9CF38F" w14:textId="77777777" w:rsidR="007F0B64" w:rsidRDefault="00000000">
      <w:r>
        <w:rPr>
          <w:i/>
        </w:rPr>
        <w:t>Architecture limitation: because there is only one data shard, this lab does not demonstrate cross-shard data distribution/scatter-gather, and because shardRS has one member it does not demonstrate data-shard redundancy. The three-member cfgRS does provide config metadata replica-set redundancy within the same host machine.</w:t>
      </w:r>
    </w:p>
    <w:p w14:paraId="56388905" w14:textId="77777777" w:rsidR="007F0B64" w:rsidRDefault="00000000">
      <w:pPr>
        <w:pStyle w:val="Heading1"/>
      </w:pPr>
      <w:r>
        <w:t>18. Phase 13 — Final health, query routing, and documentation closeout</w:t>
      </w:r>
    </w:p>
    <w:p w14:paraId="51ED5703" w14:textId="77777777" w:rsidR="007F0B64" w:rsidRDefault="00000000">
      <w:r>
        <w:t>Core topology, registration, data insert/read, shard metadata, and distribution checks are complete. The latest project notes still list query-explain capture, a final health sweep across all five nodes, screenshots, and README/portfolio closeout as remaining deliverables. Do not mark those items complete until their outputs are recorded.</w:t>
      </w:r>
    </w:p>
    <w:p w14:paraId="192FF1E6" w14:textId="77777777" w:rsidR="007F0B64" w:rsidRDefault="00000000">
      <w:pPr>
        <w:pStyle w:val="Heading2"/>
      </w:pPr>
      <w:r>
        <w:t>18.1 Final service checks — run on each indicated VM</w:t>
      </w:r>
    </w:p>
    <w:p w14:paraId="5F5FB5EE" w14:textId="77777777" w:rsidR="007F0B64" w:rsidRDefault="00000000">
      <w:pPr>
        <w:pStyle w:val="NoSpacing"/>
      </w:pPr>
      <w:r>
        <w:rPr>
          <w:rFonts w:ascii="Consolas" w:hAnsi="Consolas"/>
          <w:sz w:val="16"/>
        </w:rPr>
        <w:t>sudo systemctl is-active mongod</w:t>
      </w:r>
      <w:r>
        <w:rPr>
          <w:rFonts w:ascii="Consolas" w:hAnsi="Consolas"/>
          <w:sz w:val="16"/>
        </w:rPr>
        <w:br/>
        <w:t>sudo systemctl is-enabled mongod</w:t>
      </w:r>
      <w:r>
        <w:rPr>
          <w:rFonts w:ascii="Consolas" w:hAnsi="Consolas"/>
          <w:sz w:val="16"/>
        </w:rPr>
        <w:br/>
        <w:t>sudo ss -lntp | grep 27017</w:t>
      </w:r>
      <w:r>
        <w:rPr>
          <w:rFonts w:ascii="Consolas" w:hAnsi="Consolas"/>
          <w:sz w:val="16"/>
        </w:rPr>
        <w:br/>
        <w:t>free -h</w:t>
      </w:r>
      <w:r>
        <w:rPr>
          <w:rFonts w:ascii="Consolas" w:hAnsi="Consolas"/>
          <w:sz w:val="16"/>
        </w:rPr>
        <w:br/>
        <w:t>df -h / /var/lib/mongo</w:t>
      </w:r>
      <w:r>
        <w:rPr>
          <w:rFonts w:ascii="Consolas" w:hAnsi="Consolas"/>
          <w:sz w:val="16"/>
        </w:rPr>
        <w:br/>
        <w:t>sudo journalctl -u mongod --since "24 hours ago" --no-pager -p warning</w:t>
      </w:r>
      <w:r>
        <w:rPr>
          <w:rFonts w:ascii="Consolas" w:hAnsi="Consolas"/>
          <w:sz w:val="16"/>
        </w:rPr>
        <w:br/>
        <w:t>sudo tail -n 60 /var/log/mongodb/mongod.log</w:t>
      </w:r>
    </w:p>
    <w:p w14:paraId="75D36032" w14:textId="77777777" w:rsidR="007F0B64" w:rsidRDefault="00000000">
      <w:r>
        <w:t>Run the mongod checks on shard-cfg1, shard-cfg2, shard-cfg3, and shard-data1. On shard-router1, use:</w:t>
      </w:r>
    </w:p>
    <w:p w14:paraId="491E5E37" w14:textId="77777777" w:rsidR="007F0B64" w:rsidRDefault="00000000">
      <w:pPr>
        <w:pStyle w:val="NoSpacing"/>
      </w:pPr>
      <w:r>
        <w:rPr>
          <w:rFonts w:ascii="Consolas" w:hAnsi="Consolas"/>
          <w:sz w:val="16"/>
        </w:rPr>
        <w:lastRenderedPageBreak/>
        <w:t>sudo systemctl is-active mongos</w:t>
      </w:r>
      <w:r>
        <w:rPr>
          <w:rFonts w:ascii="Consolas" w:hAnsi="Consolas"/>
          <w:sz w:val="16"/>
        </w:rPr>
        <w:br/>
        <w:t>sudo systemctl is-enabled mongos</w:t>
      </w:r>
      <w:r>
        <w:rPr>
          <w:rFonts w:ascii="Consolas" w:hAnsi="Consolas"/>
          <w:sz w:val="16"/>
        </w:rPr>
        <w:br/>
        <w:t>sudo ss -lntp | grep 27017</w:t>
      </w:r>
      <w:r>
        <w:rPr>
          <w:rFonts w:ascii="Consolas" w:hAnsi="Consolas"/>
          <w:sz w:val="16"/>
        </w:rPr>
        <w:br/>
        <w:t>sudo journalctl -u mongos --since "24 hours ago" --no-pager -p warning</w:t>
      </w:r>
      <w:r>
        <w:rPr>
          <w:rFonts w:ascii="Consolas" w:hAnsi="Consolas"/>
          <w:sz w:val="16"/>
        </w:rPr>
        <w:br/>
        <w:t>sudo tail -n 80 /var/log/mongodb/mongos.log</w:t>
      </w:r>
    </w:p>
    <w:p w14:paraId="2D114E28" w14:textId="77777777" w:rsidR="007F0B64" w:rsidRDefault="00000000">
      <w:pPr>
        <w:pStyle w:val="Heading2"/>
      </w:pPr>
      <w:r>
        <w:t>18.2 Replica-set and router validation</w:t>
      </w:r>
    </w:p>
    <w:p w14:paraId="0BF016C5" w14:textId="77777777" w:rsidR="007F0B64" w:rsidRDefault="00000000">
      <w:pPr>
        <w:pStyle w:val="NoSpacing"/>
      </w:pPr>
      <w:r>
        <w:rPr>
          <w:rFonts w:ascii="Consolas" w:hAnsi="Consolas"/>
          <w:sz w:val="16"/>
        </w:rPr>
        <w:t>mongosh --host 127.0.0.1 --port 27017 -u labAdmin --authenticationDatabase admin --password</w:t>
      </w:r>
    </w:p>
    <w:p w14:paraId="14A64CED" w14:textId="77777777" w:rsidR="007F0B64" w:rsidRDefault="00000000">
      <w:r>
        <w:t>Enter the password interactively. On a cfgRS member run rs.status() and confirm one PRIMARY/two SECONDARY, all health=1. On shard-data1 run rs.status() and confirm the one-member shardRS PRIMARY. On the router run:</w:t>
      </w:r>
    </w:p>
    <w:p w14:paraId="4AE1CCE8" w14:textId="77777777" w:rsidR="007F0B64" w:rsidRDefault="00000000">
      <w:pPr>
        <w:pStyle w:val="NoSpacing"/>
      </w:pPr>
      <w:r>
        <w:rPr>
          <w:rFonts w:ascii="Consolas" w:hAnsi="Consolas"/>
          <w:sz w:val="16"/>
        </w:rPr>
        <w:t>sh.listShards()</w:t>
      </w:r>
      <w:r>
        <w:rPr>
          <w:rFonts w:ascii="Consolas" w:hAnsi="Consolas"/>
          <w:sz w:val="16"/>
        </w:rPr>
        <w:br/>
        <w:t>sh.status()</w:t>
      </w:r>
      <w:r>
        <w:rPr>
          <w:rFonts w:ascii="Consolas" w:hAnsi="Consolas"/>
          <w:sz w:val="16"/>
        </w:rPr>
        <w:br/>
        <w:t>db = db.getSiblingDB("labdb")</w:t>
      </w:r>
      <w:r>
        <w:rPr>
          <w:rFonts w:ascii="Consolas" w:hAnsi="Consolas"/>
          <w:sz w:val="16"/>
        </w:rPr>
        <w:br/>
        <w:t>db.events.countDocuments()</w:t>
      </w:r>
      <w:r>
        <w:rPr>
          <w:rFonts w:ascii="Consolas" w:hAnsi="Consolas"/>
          <w:sz w:val="16"/>
        </w:rPr>
        <w:br/>
        <w:t>db.events.getShardDistribution()</w:t>
      </w:r>
    </w:p>
    <w:p w14:paraId="537EAB95" w14:textId="77777777" w:rsidR="007F0B64" w:rsidRDefault="00000000">
      <w:pPr>
        <w:pStyle w:val="Heading2"/>
      </w:pPr>
      <w:r>
        <w:t>18.3 Query-routing / explain audit — remaining</w:t>
      </w:r>
    </w:p>
    <w:p w14:paraId="3D896206" w14:textId="77777777" w:rsidR="007F0B64" w:rsidRDefault="00000000">
      <w:pPr>
        <w:pStyle w:val="NoSpacing"/>
      </w:pPr>
      <w:r>
        <w:rPr>
          <w:rFonts w:ascii="Consolas" w:hAnsi="Consolas"/>
          <w:sz w:val="16"/>
        </w:rPr>
        <w:t>db = db.getSiblingDB("labdb")</w:t>
      </w:r>
      <w:r>
        <w:rPr>
          <w:rFonts w:ascii="Consolas" w:hAnsi="Consolas"/>
          <w:sz w:val="16"/>
        </w:rPr>
        <w:br/>
        <w:t>db.events.find({ eventId: 1 }).explain("executionStats")</w:t>
      </w:r>
      <w:r>
        <w:rPr>
          <w:rFonts w:ascii="Consolas" w:hAnsi="Consolas"/>
          <w:sz w:val="16"/>
        </w:rPr>
        <w:br/>
        <w:t>db.events.find({ source: "app-a" }).explain("executionStats")</w:t>
      </w:r>
      <w:r>
        <w:rPr>
          <w:rFonts w:ascii="Consolas" w:hAnsi="Consolas"/>
          <w:sz w:val="16"/>
        </w:rPr>
        <w:br/>
        <w:t>db.events.find().sort({ eventId: 1 })</w:t>
      </w:r>
      <w:r>
        <w:rPr>
          <w:rFonts w:ascii="Consolas" w:hAnsi="Consolas"/>
          <w:sz w:val="16"/>
        </w:rPr>
        <w:br/>
        <w:t>db.events.countDocuments()</w:t>
      </w:r>
      <w:r>
        <w:rPr>
          <w:rFonts w:ascii="Consolas" w:hAnsi="Consolas"/>
          <w:sz w:val="16"/>
        </w:rPr>
        <w:br/>
        <w:t>db.events.getShardDistribution()</w:t>
      </w:r>
      <w:r>
        <w:rPr>
          <w:rFonts w:ascii="Consolas" w:hAnsi="Consolas"/>
          <w:sz w:val="16"/>
        </w:rPr>
        <w:br/>
        <w:t>sh.status()</w:t>
      </w:r>
    </w:p>
    <w:p w14:paraId="5A82536C" w14:textId="77777777" w:rsidR="007F0B64" w:rsidRDefault="00000000">
      <w:r>
        <w:rPr>
          <w:i/>
        </w:rPr>
        <w:t>Capture and review explain output. With one data shard, results cannot demonstrate scatter/gather across multiple data shards; record that limitation rather than overclaiming query targeting behavior.</w:t>
      </w:r>
    </w:p>
    <w:p w14:paraId="54C74EDE" w14:textId="77777777" w:rsidR="007F0B64" w:rsidRDefault="00000000">
      <w:pPr>
        <w:pStyle w:val="Heading2"/>
      </w:pPr>
      <w:r>
        <w:t>18.4 Closeout checklist</w:t>
      </w:r>
    </w:p>
    <w:p w14:paraId="7D29856B" w14:textId="77777777" w:rsidR="007F0B64" w:rsidRDefault="00000000">
      <w:pPr>
        <w:pStyle w:val="ListBullet"/>
      </w:pPr>
      <w:r>
        <w:t>Completed: standalone CRUD, aggregation, indexing/explain examples, security/roles, backup/restore, monitoring, swappiness, JSON/CSV export/import.</w:t>
      </w:r>
    </w:p>
    <w:p w14:paraId="3CF053DB" w14:textId="77777777" w:rsidR="007F0B64" w:rsidRDefault="00000000">
      <w:pPr>
        <w:pStyle w:val="ListBullet"/>
      </w:pPr>
      <w:r>
        <w:t>Completed: rs0 has three healthy members; controlled primary stepdown and replicated test write verified on both secondaries; temporary test collection removed.</w:t>
      </w:r>
    </w:p>
    <w:p w14:paraId="6ACDC74E" w14:textId="77777777" w:rsidR="007F0B64" w:rsidRDefault="00000000">
      <w:pPr>
        <w:pStyle w:val="ListBullet"/>
      </w:pPr>
      <w:r>
        <w:t>Completed: five sharding VMs configured; cfgRS has three members; shardRS registered as the single data shard; mongos active/enabled; labdb.events sharded on { eventId: 1 }; five documents inserted/read/count verified.</w:t>
      </w:r>
    </w:p>
    <w:p w14:paraId="7363F7DD" w14:textId="77777777" w:rsidR="007F0B64" w:rsidRDefault="00000000">
      <w:pPr>
        <w:pStyle w:val="ListBullet"/>
      </w:pPr>
      <w:r>
        <w:t>Remaining unless separately verified: optional replica secondary stop/restart catch-up drill; final all-node health sweep; query-explain capture; portfolio screenshots; final README/topology diagram and evidence.</w:t>
      </w:r>
    </w:p>
    <w:p w14:paraId="5D28D524" w14:textId="77777777" w:rsidR="007F0B64" w:rsidRDefault="00000000">
      <w:pPr>
        <w:pStyle w:val="ListBullet"/>
      </w:pPr>
      <w:r>
        <w:t>Security: never commit passwords, keyfile contents, private keys, or unredacted secrets. Do not disable firewalld globally or open port 27017 to untrusted networks.</w:t>
      </w:r>
    </w:p>
    <w:p w14:paraId="0285A9A9" w14:textId="77777777" w:rsidR="007F0B64" w:rsidRDefault="00000000">
      <w:pPr>
        <w:pStyle w:val="ListBullet"/>
      </w:pPr>
      <w:r>
        <w:t>Resource/availability limits: all five sharding VMs share one physical host; shardRS has only one member; this is not production HA or multi-shard scale testing.</w:t>
      </w:r>
    </w:p>
    <w:p w14:paraId="5CCA7B3B" w14:textId="77777777" w:rsidR="007F0B64" w:rsidRDefault="00000000">
      <w:r>
        <w:t>Commands in this updated runbook are marked as verified historical commands when supported by the recorded lab history, or as normalized reusable equivalents where the exact original line was not retained. Never run initialization, user-creation, package-reinstallation, or destructive commands against the existing cluster merely to reproduce the document.</w:t>
      </w:r>
    </w:p>
    <w:p w14:paraId="5EE6612C" w14:textId="77777777" w:rsidR="007F0B64" w:rsidRDefault="00000000">
      <w:pPr>
        <w:pStyle w:val="Heading1"/>
      </w:pPr>
      <w:r>
        <w:t>19. Data inventory and safety notes</w:t>
      </w:r>
    </w:p>
    <w:p w14:paraId="472AC48D" w14:textId="77777777" w:rsidR="007F0B64" w:rsidRDefault="00000000">
      <w:r>
        <w:t>Verified databases include admin, config, local, mydb, mymongodb, mymongodb_import_test, mymongodb_restore_test.</w:t>
      </w:r>
    </w:p>
    <w:p w14:paraId="4EC340D2" w14:textId="77777777" w:rsidR="007F0B64" w:rsidRDefault="00000000">
      <w:r>
        <w:t>mymongodb:</w:t>
      </w:r>
    </w:p>
    <w:p w14:paraId="339A8BD6" w14:textId="77777777" w:rsidR="007F0B64" w:rsidRDefault="00000000">
      <w:pPr>
        <w:pStyle w:val="ListBullet"/>
      </w:pPr>
      <w:r>
        <w:t>movies: 5 documents</w:t>
      </w:r>
    </w:p>
    <w:p w14:paraId="4AF35886" w14:textId="77777777" w:rsidR="007F0B64" w:rsidRDefault="00000000">
      <w:pPr>
        <w:pStyle w:val="ListBullet"/>
      </w:pPr>
      <w:r>
        <w:t>ai_ml: 13 documents</w:t>
      </w:r>
    </w:p>
    <w:p w14:paraId="7497E6F7" w14:textId="77777777" w:rsidR="007F0B64" w:rsidRDefault="00000000">
      <w:pPr>
        <w:pStyle w:val="ListBullet"/>
      </w:pPr>
      <w:r>
        <w:t>cappedCollection: 0 documents, capped size 256 bytes, max 5</w:t>
      </w:r>
    </w:p>
    <w:p w14:paraId="02848D37" w14:textId="77777777" w:rsidR="007F0B64" w:rsidRDefault="00000000">
      <w:pPr>
        <w:pStyle w:val="ListBullet"/>
      </w:pPr>
      <w:r>
        <w:t>test: 1 document with message MongoDB Enterprise is working</w:t>
      </w:r>
    </w:p>
    <w:p w14:paraId="322A37A5" w14:textId="77777777" w:rsidR="007F0B64" w:rsidRDefault="00000000">
      <w:pPr>
        <w:pStyle w:val="ListBullet"/>
      </w:pPr>
      <w:r>
        <w:t>users: 1 document</w:t>
      </w:r>
    </w:p>
    <w:p w14:paraId="18A5856B" w14:textId="77777777" w:rsidR="007F0B64" w:rsidRDefault="00000000">
      <w:r>
        <w:t>mymongodb_restore_test verified counts: ai_ml 13, cappedCollection 0, movies 5, test 1, users 1.</w:t>
      </w:r>
    </w:p>
    <w:p w14:paraId="20FC2780" w14:textId="77777777" w:rsidR="007F0B64" w:rsidRDefault="00000000">
      <w:r>
        <w:t>Existing backup: /home/dba/mongodb-backups/backup-20261011-210706/.</w:t>
      </w:r>
    </w:p>
    <w:p w14:paraId="048413E0" w14:textId="77777777" w:rsidR="007F0B64" w:rsidRDefault="00000000">
      <w:r>
        <w:lastRenderedPageBreak/>
        <w:t>Export/import files in /home/vagrant/mongodb-export-import:</w:t>
      </w:r>
    </w:p>
    <w:p w14:paraId="59FB1898" w14:textId="77777777" w:rsidR="007F0B64" w:rsidRDefault="00000000">
      <w:pPr>
        <w:pStyle w:val="ListBullet"/>
      </w:pPr>
      <w:r>
        <w:t>movies.json</w:t>
      </w:r>
    </w:p>
    <w:p w14:paraId="10EB5D1B" w14:textId="77777777" w:rsidR="007F0B64" w:rsidRDefault="00000000">
      <w:pPr>
        <w:pStyle w:val="ListBullet"/>
      </w:pPr>
      <w:r>
        <w:t>movies.csv</w:t>
      </w:r>
    </w:p>
    <w:p w14:paraId="305F9F24" w14:textId="77777777" w:rsidR="007F0B64" w:rsidRDefault="00000000">
      <w:pPr>
        <w:pStyle w:val="ListBullet"/>
      </w:pPr>
      <w:r>
        <w:t>scifi_movies.json</w:t>
      </w:r>
    </w:p>
    <w:p w14:paraId="5F68E2BF" w14:textId="77777777" w:rsidR="007F0B64" w:rsidRDefault="00000000">
      <w:r>
        <w:t>Cautions:</w:t>
      </w:r>
    </w:p>
    <w:p w14:paraId="55CF9BD7" w14:textId="77777777" w:rsidR="007F0B64" w:rsidRDefault="00000000">
      <w:pPr>
        <w:pStyle w:val="ListBullet"/>
      </w:pPr>
      <w:r>
        <w:t>Keep the current listener loopback-only until secured replica-set configuration.</w:t>
      </w:r>
    </w:p>
    <w:p w14:paraId="189A7ADF" w14:textId="77777777" w:rsidR="007F0B64" w:rsidRDefault="00000000">
      <w:pPr>
        <w:pStyle w:val="ListBullet"/>
      </w:pPr>
      <w:r>
        <w:t>Keep versions consistent across members.</w:t>
      </w:r>
    </w:p>
    <w:p w14:paraId="796888D6" w14:textId="77777777" w:rsidR="007F0B64" w:rsidRDefault="00000000">
      <w:pPr>
        <w:pStyle w:val="ListBullet"/>
      </w:pPr>
      <w:r>
        <w:t>Avoid destructive --drop, vagrant destroy, database drops, and volume deletions without explicit review.</w:t>
      </w:r>
    </w:p>
    <w:p w14:paraId="3A56730D" w14:textId="77777777" w:rsidR="007F0B64" w:rsidRDefault="00000000">
      <w:pPr>
        <w:pStyle w:val="ListBullet"/>
      </w:pPr>
      <w:r>
        <w:t>Do not store passwords in source files.</w:t>
      </w:r>
    </w:p>
    <w:p w14:paraId="21889690" w14:textId="77777777" w:rsidR="007F0B64" w:rsidRDefault="00000000">
      <w:pPr>
        <w:pStyle w:val="ListBullet"/>
      </w:pPr>
      <w:r>
        <w:t>The 1 GB VM is resource-constrained; monitor swap and memory during later phases.</w:t>
      </w:r>
    </w:p>
    <w:p w14:paraId="1004C7D1" w14:textId="77777777" w:rsidR="007F0B64" w:rsidRDefault="00000000">
      <w:pPr>
        <w:pStyle w:val="ListBullet"/>
      </w:pPr>
      <w:r>
        <w:t>The sysfs warning path from MongoDB startup was not retained; re-read logs before changing any kernel setting.</w:t>
      </w:r>
    </w:p>
    <w:p w14:paraId="22724491" w14:textId="77777777" w:rsidR="007F0B64" w:rsidRDefault="00000000">
      <w:pPr>
        <w:pStyle w:val="Heading1"/>
      </w:pPr>
      <w:r>
        <w:t>20. Checklist</w:t>
      </w:r>
    </w:p>
    <w:p w14:paraId="14BD2587" w14:textId="77777777" w:rsidR="007F0B64" w:rsidRDefault="00000000">
      <w:pPr>
        <w:pStyle w:val="Heading2"/>
      </w:pPr>
      <w:r>
        <w:t>Completed</w:t>
      </w:r>
    </w:p>
    <w:p w14:paraId="37555E05" w14:textId="77777777" w:rsidR="007F0B64" w:rsidRDefault="00000000">
      <w:pPr>
        <w:pStyle w:val="ListBullet"/>
      </w:pPr>
      <w:r>
        <w:t>☑ CentOS Stream 9 ARM64 `mongo-cs1`</w:t>
      </w:r>
    </w:p>
    <w:p w14:paraId="6104C593" w14:textId="77777777" w:rsidR="007F0B64" w:rsidRDefault="00000000">
      <w:pPr>
        <w:pStyle w:val="ListBullet"/>
      </w:pPr>
      <w:r>
        <w:t>☑ MongoDB Enterprise 8.0.32 running</w:t>
      </w:r>
    </w:p>
    <w:p w14:paraId="0F1C777D" w14:textId="77777777" w:rsidR="007F0B64" w:rsidRDefault="00000000">
      <w:pPr>
        <w:pStyle w:val="ListBullet"/>
      </w:pPr>
      <w:r>
        <w:t>☑ CRUD/query practice</w:t>
      </w:r>
    </w:p>
    <w:p w14:paraId="5220BD24" w14:textId="77777777" w:rsidR="007F0B64" w:rsidRDefault="00000000">
      <w:pPr>
        <w:pStyle w:val="ListBullet"/>
      </w:pPr>
      <w:r>
        <w:t>☑ Aggregation</w:t>
      </w:r>
    </w:p>
    <w:p w14:paraId="4D04F9E6" w14:textId="77777777" w:rsidR="007F0B64" w:rsidRDefault="00000000">
      <w:pPr>
        <w:pStyle w:val="ListBullet"/>
      </w:pPr>
      <w:r>
        <w:t>☑ Indexing and explain plans</w:t>
      </w:r>
    </w:p>
    <w:p w14:paraId="52F3D501" w14:textId="77777777" w:rsidR="007F0B64" w:rsidRDefault="00000000">
      <w:pPr>
        <w:pStyle w:val="ListBullet"/>
      </w:pPr>
      <w:r>
        <w:t>☑ Authentication, roles, custom read-only role</w:t>
      </w:r>
    </w:p>
    <w:p w14:paraId="6F3F6924" w14:textId="77777777" w:rsidR="007F0B64" w:rsidRDefault="00000000">
      <w:pPr>
        <w:pStyle w:val="ListBullet"/>
      </w:pPr>
      <w:r>
        <w:t>☑ Backup/restore to `mymongodb_restore_test`</w:t>
      </w:r>
    </w:p>
    <w:p w14:paraId="6EB18BDA" w14:textId="77777777" w:rsidR="007F0B64" w:rsidRDefault="00000000">
      <w:pPr>
        <w:pStyle w:val="ListBullet"/>
      </w:pPr>
      <w:r>
        <w:t>☑ Monitoring and persistent swappiness setting</w:t>
      </w:r>
    </w:p>
    <w:p w14:paraId="2C4F1B1D" w14:textId="77777777" w:rsidR="007F0B64" w:rsidRDefault="00000000">
      <w:pPr>
        <w:pStyle w:val="ListBullet"/>
      </w:pPr>
      <w:r>
        <w:t>☑ JSON/CSV exports and imports</w:t>
      </w:r>
    </w:p>
    <w:p w14:paraId="71CFF72E" w14:textId="77777777" w:rsidR="007F0B64" w:rsidRDefault="00000000">
      <w:pPr>
        <w:pStyle w:val="ListBullet"/>
      </w:pPr>
      <w:r>
        <w:t>☑ Filtered export</w:t>
      </w:r>
    </w:p>
    <w:p w14:paraId="524AA322" w14:textId="77777777" w:rsidR="007F0B64" w:rsidRDefault="00000000">
      <w:pPr>
        <w:pStyle w:val="ListBullet"/>
      </w:pPr>
      <w:r>
        <w:t>☑ Duplicate-key behavior and upsert</w:t>
      </w:r>
    </w:p>
    <w:p w14:paraId="1461401F" w14:textId="77777777" w:rsidR="007F0B64" w:rsidRDefault="00000000">
      <w:pPr>
        <w:pStyle w:val="ListBullet"/>
      </w:pPr>
      <w:r>
        <w:t>☑ Final counts verified; original collection intact</w:t>
      </w:r>
    </w:p>
    <w:p w14:paraId="71E5A6E5" w14:textId="77777777" w:rsidR="007F0B64" w:rsidRDefault="00000000">
      <w:pPr>
        <w:pStyle w:val="Heading2"/>
      </w:pPr>
      <w:r>
        <w:t>Remaining / optional closeout</w:t>
      </w:r>
    </w:p>
    <w:p w14:paraId="1240A3E4" w14:textId="77777777" w:rsidR="007F0B64" w:rsidRDefault="00000000">
      <w:pPr>
        <w:pStyle w:val="ListBullet"/>
      </w:pPr>
      <w:r>
        <w:t>☑ Replica Vagrantfile and cs2/cs3 package versions validated</w:t>
      </w:r>
    </w:p>
    <w:p w14:paraId="54DC2FAD" w14:textId="77777777" w:rsidR="007F0B64" w:rsidRDefault="00000000">
      <w:pPr>
        <w:pStyle w:val="ListBullet"/>
      </w:pPr>
      <w:r>
        <w:t>☑ Shared keyfile permissions, mongod configuration, and restricted firewall rules validated</w:t>
      </w:r>
    </w:p>
    <w:p w14:paraId="1E1DF57D" w14:textId="77777777" w:rsidR="007F0B64" w:rsidRDefault="00000000">
      <w:pPr>
        <w:pStyle w:val="ListBullet"/>
      </w:pPr>
      <w:r>
        <w:t>☑ rs0 initialized; all three members healthy</w:t>
      </w:r>
    </w:p>
    <w:p w14:paraId="7E5F76A0" w14:textId="77777777" w:rsidR="007F0B64" w:rsidRDefault="00000000">
      <w:pPr>
        <w:pStyle w:val="ListBullet"/>
      </w:pPr>
      <w:r>
        <w:t>☑ Replication of existing data and post-failover test write verified</w:t>
      </w:r>
    </w:p>
    <w:p w14:paraId="2F56DD80" w14:textId="77777777" w:rsidR="007F0B64" w:rsidRDefault="00000000">
      <w:pPr>
        <w:pStyle w:val="ListBullet"/>
      </w:pPr>
      <w:r>
        <w:t>☑ Controlled primary stepdown verified; temporary test collection removed</w:t>
      </w:r>
    </w:p>
    <w:p w14:paraId="327C3744" w14:textId="77777777" w:rsidR="007F0B64" w:rsidRDefault="00000000">
      <w:pPr>
        <w:pStyle w:val="ListBullet"/>
      </w:pPr>
      <w:r>
        <w:t>☐ Perform optional secondary stop/restart catch-up drill and observe recovery</w:t>
      </w:r>
    </w:p>
    <w:p w14:paraId="6260F548" w14:textId="77777777" w:rsidR="007F0B64" w:rsidRDefault="00000000">
      <w:pPr>
        <w:pStyle w:val="ListBullet"/>
      </w:pPr>
      <w:r>
        <w:t>☑ Finalize and implement five-VM sharding roles/IPs; validate topology</w:t>
      </w:r>
    </w:p>
    <w:p w14:paraId="3CAEB33B" w14:textId="77777777" w:rsidR="007F0B64" w:rsidRDefault="00000000">
      <w:pPr>
        <w:pStyle w:val="ListBullet"/>
      </w:pPr>
      <w:r>
        <w:t>☑ Configure cfgRS, single-member shardRS, and mongos</w:t>
      </w:r>
    </w:p>
    <w:p w14:paraId="151EC3BD" w14:textId="77777777" w:rsidR="007F0B64" w:rsidRDefault="00000000">
      <w:pPr>
        <w:pStyle w:val="ListBullet"/>
      </w:pPr>
      <w:r>
        <w:t>☑ Enable sharding; verify chunk metadata, balancer, distribution, and five-document count</w:t>
      </w:r>
    </w:p>
    <w:p w14:paraId="0723894D" w14:textId="77777777" w:rsidR="00E07447" w:rsidRDefault="00000000" w:rsidP="00E07447">
      <w:pPr>
        <w:pStyle w:val="ListBullet"/>
      </w:pPr>
      <w:r>
        <w:t>☐ Complete final all-node health sweep and query-explain audit</w:t>
      </w:r>
    </w:p>
    <w:p w14:paraId="18BE1632" w14:textId="77777777" w:rsidR="00E07447" w:rsidRDefault="00E07447" w:rsidP="00E07447">
      <w:pPr>
        <w:pStyle w:val="ListBullet"/>
        <w:numPr>
          <w:ilvl w:val="0"/>
          <w:numId w:val="0"/>
        </w:numPr>
        <w:ind w:left="360"/>
      </w:pPr>
    </w:p>
    <w:p w14:paraId="620B73FD" w14:textId="7956F9E7" w:rsidR="007F0B64" w:rsidRDefault="00000000" w:rsidP="00E07447">
      <w:pPr>
        <w:pStyle w:val="ListBullet"/>
      </w:pPr>
      <w:r>
        <w:t>Next safe action: perform the final all-node health sweep and query-explain audit, then capture screenshots and update portfolio documentation. Preserve all current databases, networking, secrets, services, and replica-set configuration unless a specific change is reviewed first.</w:t>
      </w:r>
    </w:p>
    <w:sectPr w:rsidR="007F0B64" w:rsidSect="00034616">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C70CB7B" w14:textId="77777777" w:rsidR="00007457" w:rsidRDefault="00007457">
      <w:pPr>
        <w:spacing w:after="0" w:line="240" w:lineRule="auto"/>
      </w:pPr>
      <w:r>
        <w:separator/>
      </w:r>
    </w:p>
  </w:endnote>
  <w:endnote w:type="continuationSeparator" w:id="0">
    <w:p w14:paraId="6DD540B9" w14:textId="77777777" w:rsidR="00007457" w:rsidRDefault="000074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altName w:val="Courier New"/>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8E34CBF" w14:textId="77777777" w:rsidR="00007457" w:rsidRDefault="00007457">
      <w:pPr>
        <w:spacing w:after="0" w:line="240" w:lineRule="auto"/>
      </w:pPr>
      <w:r>
        <w:separator/>
      </w:r>
    </w:p>
  </w:footnote>
  <w:footnote w:type="continuationSeparator" w:id="0">
    <w:p w14:paraId="18CCE783" w14:textId="77777777" w:rsidR="00007457" w:rsidRDefault="0000745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51864001">
    <w:abstractNumId w:val="8"/>
  </w:num>
  <w:num w:numId="2" w16cid:durableId="184826216">
    <w:abstractNumId w:val="6"/>
  </w:num>
  <w:num w:numId="3" w16cid:durableId="1253200095">
    <w:abstractNumId w:val="5"/>
  </w:num>
  <w:num w:numId="4" w16cid:durableId="1263958022">
    <w:abstractNumId w:val="4"/>
  </w:num>
  <w:num w:numId="5" w16cid:durableId="390277485">
    <w:abstractNumId w:val="7"/>
  </w:num>
  <w:num w:numId="6" w16cid:durableId="2039578222">
    <w:abstractNumId w:val="3"/>
  </w:num>
  <w:num w:numId="7" w16cid:durableId="1083645598">
    <w:abstractNumId w:val="2"/>
  </w:num>
  <w:num w:numId="8" w16cid:durableId="954143394">
    <w:abstractNumId w:val="1"/>
  </w:num>
  <w:num w:numId="9" w16cid:durableId="78650340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42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7457"/>
    <w:rsid w:val="00034616"/>
    <w:rsid w:val="0006063C"/>
    <w:rsid w:val="0015074B"/>
    <w:rsid w:val="0029639D"/>
    <w:rsid w:val="00326F90"/>
    <w:rsid w:val="007F0B64"/>
    <w:rsid w:val="00AA1D8D"/>
    <w:rsid w:val="00B47730"/>
    <w:rsid w:val="00BF204A"/>
    <w:rsid w:val="00C35165"/>
    <w:rsid w:val="00CB0664"/>
    <w:rsid w:val="00E07447"/>
    <w:rsid w:val="00F1349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56AB35"/>
  <w14:defaultImageDpi w14:val="300"/>
  <w15:docId w15:val="{ADAF0D37-F9B9-504A-B489-66EFA5EBE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15</Pages>
  <Words>5107</Words>
  <Characters>31921</Characters>
  <Application>Microsoft Office Word</Application>
  <DocSecurity>0</DocSecurity>
  <Lines>725</Lines>
  <Paragraphs>308</Paragraphs>
  <ScaleCrop>false</ScaleCrop>
  <HeadingPairs>
    <vt:vector size="2" baseType="variant">
      <vt:variant>
        <vt:lpstr>Title</vt:lpstr>
      </vt:variant>
      <vt:variant>
        <vt:i4>1</vt:i4>
      </vt:variant>
    </vt:vector>
  </HeadingPairs>
  <TitlesOfParts>
    <vt:vector size="1" baseType="lpstr">
      <vt:lpstr>MongoDB Enterprise CentOS DBA Runbook — Final Update</vt:lpstr>
    </vt:vector>
  </TitlesOfParts>
  <Manager/>
  <Company/>
  <LinksUpToDate>false</LinksUpToDate>
  <CharactersWithSpaces>36720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MongoDB Enterprise CentOS DBA Runbook — Final Update</dc:title>
  <dc:subject>Completed standalone, replica-set, and sharded-cluster lab phases with commands and validations</dc:subject>
  <dc:creator>python-docx</dc:creator>
  <cp:keywords/>
  <dc:description>Updated 2026-10-13 to reflect completed rs0 and five-VM sharding lab. Exact command-history gaps are labelled.</dc:description>
  <cp:lastModifiedBy>Tina Collins</cp:lastModifiedBy>
  <cp:revision>2</cp:revision>
  <dcterms:created xsi:type="dcterms:W3CDTF">2026-10-13T08:05:00Z</dcterms:created>
  <dcterms:modified xsi:type="dcterms:W3CDTF">2026-10-13T08:05:00Z</dcterms:modified>
  <cp:category/>
</cp:coreProperties>
</file>